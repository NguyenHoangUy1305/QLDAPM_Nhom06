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4833BC" w14:textId="77777777" w:rsidR="00E567DB" w:rsidRPr="00825708" w:rsidRDefault="00222C78">
      <w:pPr>
        <w:spacing w:before="40" w:after="80"/>
        <w:jc w:val="center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PHỤ LỤC C: TÍNH CHI PHÍ PHẦN MỀM</w:t>
      </w:r>
    </w:p>
    <w:p w14:paraId="4CF59467" w14:textId="77777777" w:rsidR="00E567DB" w:rsidRPr="00825708" w:rsidRDefault="00222C78">
      <w:pPr>
        <w:spacing w:before="40" w:after="120"/>
        <w:jc w:val="center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(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Áp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phương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pháp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sử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Quyết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671/QĐ-BTTTT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Hướng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dẫn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2589/BTTTT-UDCNTT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Bộ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tin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Truyền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p w14:paraId="044B1CD9" w14:textId="77777777" w:rsidR="00E567DB" w:rsidRPr="00825708" w:rsidRDefault="00222C78">
      <w:pPr>
        <w:spacing w:before="40" w:after="4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Tên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: Website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linh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kiện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điện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PC, Laptop &amp;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Trình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cấu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hình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PC Builder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thông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minh</w:t>
      </w:r>
      <w:proofErr w:type="spellEnd"/>
    </w:p>
    <w:p w14:paraId="509E53BF" w14:textId="45A77A14" w:rsidR="00E567DB" w:rsidRPr="00825708" w:rsidRDefault="00222C78">
      <w:pPr>
        <w:spacing w:before="40" w:after="4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vị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</w:p>
    <w:p w14:paraId="64FFB8F3" w14:textId="653632FD" w:rsidR="00E567DB" w:rsidRDefault="00222C78">
      <w:pPr>
        <w:spacing w:before="40" w:after="1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Sinh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viên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thực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hiện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Nguyễn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Hoàng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Uy – MSSV: DTH235812 –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>: DH24TH3</w:t>
      </w:r>
    </w:p>
    <w:p w14:paraId="6B4EF17E" w14:textId="49375251" w:rsidR="00825708" w:rsidRPr="00825708" w:rsidRDefault="00825708">
      <w:pPr>
        <w:spacing w:before="40" w:after="120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Nguyễn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Tín-MSSV:DTH235787-Lớp:DH24TH3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Quang Toàn-MSSV:DTH235833-Lớp:DH24TH3</w:t>
      </w:r>
    </w:p>
    <w:p w14:paraId="41673811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sắp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xếp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thứ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tự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ưu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tiên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yêu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cầu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năng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567DB" w:rsidRPr="00825708" w14:paraId="59DA80E1" w14:textId="77777777">
        <w:tc>
          <w:tcPr>
            <w:tcW w:w="2340" w:type="dxa"/>
            <w:shd w:val="clear" w:color="auto" w:fill="E8EEF5"/>
          </w:tcPr>
          <w:p w14:paraId="2FDEAC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340" w:type="dxa"/>
            <w:shd w:val="clear" w:color="auto" w:fill="E8EEF5"/>
          </w:tcPr>
          <w:p w14:paraId="0C860F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2340" w:type="dxa"/>
            <w:shd w:val="clear" w:color="auto" w:fill="E8EEF5"/>
          </w:tcPr>
          <w:p w14:paraId="0E1313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2340" w:type="dxa"/>
            <w:shd w:val="clear" w:color="auto" w:fill="E8EEF5"/>
          </w:tcPr>
          <w:p w14:paraId="0CEC21D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ưu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tiên</w:t>
            </w:r>
            <w:proofErr w:type="spellEnd"/>
          </w:p>
        </w:tc>
      </w:tr>
      <w:tr w:rsidR="00E567DB" w:rsidRPr="00825708" w14:paraId="513EFC82" w14:textId="77777777">
        <w:tc>
          <w:tcPr>
            <w:tcW w:w="2340" w:type="dxa"/>
            <w:shd w:val="clear" w:color="auto" w:fill="F2F2F2"/>
          </w:tcPr>
          <w:p w14:paraId="2E8F20CA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3E9B22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1: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dùng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&amp; Storefront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ngoài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website</w:t>
            </w:r>
          </w:p>
        </w:tc>
        <w:tc>
          <w:tcPr>
            <w:tcW w:w="2340" w:type="dxa"/>
            <w:shd w:val="clear" w:color="auto" w:fill="F2F2F2"/>
          </w:tcPr>
          <w:p w14:paraId="776595E1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0F33CCA8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66BD9B3F" w14:textId="77777777">
        <w:tc>
          <w:tcPr>
            <w:tcW w:w="2340" w:type="dxa"/>
          </w:tcPr>
          <w:p w14:paraId="7869D8E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40" w:type="dxa"/>
          </w:tcPr>
          <w:p w14:paraId="0FB2C8F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banner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Flash Sale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bật</w:t>
            </w:r>
            <w:proofErr w:type="spellEnd"/>
          </w:p>
        </w:tc>
        <w:tc>
          <w:tcPr>
            <w:tcW w:w="2340" w:type="dxa"/>
          </w:tcPr>
          <w:p w14:paraId="58D3BA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4D9BA2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F67EF28" w14:textId="77777777">
        <w:tc>
          <w:tcPr>
            <w:tcW w:w="2340" w:type="dxa"/>
          </w:tcPr>
          <w:p w14:paraId="12F9A12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40" w:type="dxa"/>
          </w:tcPr>
          <w:p w14:paraId="0DA7D97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(CPU, Main, RAM, VGA, SSD,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, Case, Laptop)</w:t>
            </w:r>
          </w:p>
        </w:tc>
        <w:tc>
          <w:tcPr>
            <w:tcW w:w="2340" w:type="dxa"/>
          </w:tcPr>
          <w:p w14:paraId="7B4D85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67F790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A72743C" w14:textId="77777777">
        <w:tc>
          <w:tcPr>
            <w:tcW w:w="2340" w:type="dxa"/>
          </w:tcPr>
          <w:p w14:paraId="714E9D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40" w:type="dxa"/>
          </w:tcPr>
          <w:p w14:paraId="7008E49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(Socket, DDR, TDP, Size)</w:t>
            </w:r>
          </w:p>
        </w:tc>
        <w:tc>
          <w:tcPr>
            <w:tcW w:w="2340" w:type="dxa"/>
          </w:tcPr>
          <w:p w14:paraId="20365F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60F3F7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E5A4518" w14:textId="77777777">
        <w:tc>
          <w:tcPr>
            <w:tcW w:w="2340" w:type="dxa"/>
          </w:tcPr>
          <w:p w14:paraId="63E1CB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40" w:type="dxa"/>
          </w:tcPr>
          <w:p w14:paraId="685B40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(Socket CPU, Bus RAM,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80 Plus)</w:t>
            </w:r>
          </w:p>
        </w:tc>
        <w:tc>
          <w:tcPr>
            <w:tcW w:w="2340" w:type="dxa"/>
          </w:tcPr>
          <w:p w14:paraId="0FB864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2FF03C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00FFCE7" w14:textId="77777777">
        <w:tc>
          <w:tcPr>
            <w:tcW w:w="2340" w:type="dxa"/>
          </w:tcPr>
          <w:p w14:paraId="5819666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40" w:type="dxa"/>
          </w:tcPr>
          <w:p w14:paraId="617AA8E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SKU</w:t>
            </w:r>
          </w:p>
        </w:tc>
        <w:tc>
          <w:tcPr>
            <w:tcW w:w="2340" w:type="dxa"/>
          </w:tcPr>
          <w:p w14:paraId="39AF83A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1D5BA68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517C492" w14:textId="77777777">
        <w:tc>
          <w:tcPr>
            <w:tcW w:w="2340" w:type="dxa"/>
          </w:tcPr>
          <w:p w14:paraId="606619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40" w:type="dxa"/>
          </w:tcPr>
          <w:p w14:paraId="47F8152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40" w:type="dxa"/>
          </w:tcPr>
          <w:p w14:paraId="134F56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65A4FA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1BB29811" w14:textId="77777777">
        <w:tc>
          <w:tcPr>
            <w:tcW w:w="2340" w:type="dxa"/>
            <w:shd w:val="clear" w:color="auto" w:fill="F2F2F2"/>
          </w:tcPr>
          <w:p w14:paraId="7BDCBE1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5E75B3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sâu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(PC Builder,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Nâng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cấp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Laptop,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Serial)</w:t>
            </w:r>
          </w:p>
        </w:tc>
        <w:tc>
          <w:tcPr>
            <w:tcW w:w="2340" w:type="dxa"/>
            <w:shd w:val="clear" w:color="auto" w:fill="F2F2F2"/>
          </w:tcPr>
          <w:p w14:paraId="6477F1C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688399DD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775E43F8" w14:textId="77777777">
        <w:tc>
          <w:tcPr>
            <w:tcW w:w="2340" w:type="dxa"/>
          </w:tcPr>
          <w:p w14:paraId="2D80836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2340" w:type="dxa"/>
          </w:tcPr>
          <w:p w14:paraId="363E5F0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 Builder: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slot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lắp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ráp</w:t>
            </w:r>
            <w:proofErr w:type="spellEnd"/>
          </w:p>
        </w:tc>
        <w:tc>
          <w:tcPr>
            <w:tcW w:w="2340" w:type="dxa"/>
          </w:tcPr>
          <w:p w14:paraId="11D0BAD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0F9C3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CB009F4" w14:textId="77777777">
        <w:tc>
          <w:tcPr>
            <w:tcW w:w="2340" w:type="dxa"/>
          </w:tcPr>
          <w:p w14:paraId="766266E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2340" w:type="dxa"/>
          </w:tcPr>
          <w:p w14:paraId="38133FE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Socket CPU - Bo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DDR4/DDR5,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VGA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lòng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case</w:t>
            </w:r>
          </w:p>
        </w:tc>
        <w:tc>
          <w:tcPr>
            <w:tcW w:w="2340" w:type="dxa"/>
          </w:tcPr>
          <w:p w14:paraId="558673F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2340" w:type="dxa"/>
          </w:tcPr>
          <w:p w14:paraId="221C247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FBA6C0D" w14:textId="77777777">
        <w:tc>
          <w:tcPr>
            <w:tcW w:w="2340" w:type="dxa"/>
          </w:tcPr>
          <w:p w14:paraId="787AA0D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2340" w:type="dxa"/>
          </w:tcPr>
          <w:p w14:paraId="137A4C9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Ước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TDP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PSU an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(+25% headroom)</w:t>
            </w:r>
          </w:p>
        </w:tc>
        <w:tc>
          <w:tcPr>
            <w:tcW w:w="2340" w:type="dxa"/>
          </w:tcPr>
          <w:p w14:paraId="55D87A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40" w:type="dxa"/>
          </w:tcPr>
          <w:p w14:paraId="6CED89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8501F86" w14:textId="77777777">
        <w:tc>
          <w:tcPr>
            <w:tcW w:w="2340" w:type="dxa"/>
          </w:tcPr>
          <w:p w14:paraId="5DD017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340" w:type="dxa"/>
          </w:tcPr>
          <w:p w14:paraId="131E747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PDF/Excel</w:t>
            </w:r>
          </w:p>
        </w:tc>
        <w:tc>
          <w:tcPr>
            <w:tcW w:w="2340" w:type="dxa"/>
          </w:tcPr>
          <w:p w14:paraId="12665C2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40" w:type="dxa"/>
          </w:tcPr>
          <w:p w14:paraId="7BEA58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3D96BDA8" w14:textId="77777777">
        <w:tc>
          <w:tcPr>
            <w:tcW w:w="2340" w:type="dxa"/>
          </w:tcPr>
          <w:p w14:paraId="64D6394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340" w:type="dxa"/>
          </w:tcPr>
          <w:p w14:paraId="09617F8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Laptop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model: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model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khe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SSD M.2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</w:p>
        </w:tc>
        <w:tc>
          <w:tcPr>
            <w:tcW w:w="2340" w:type="dxa"/>
          </w:tcPr>
          <w:p w14:paraId="7C66A3E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08ABB04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ADD8C10" w14:textId="77777777">
        <w:tc>
          <w:tcPr>
            <w:tcW w:w="2340" w:type="dxa"/>
          </w:tcPr>
          <w:p w14:paraId="5AF6A76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340" w:type="dxa"/>
          </w:tcPr>
          <w:p w14:paraId="4380FE4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Number: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40" w:type="dxa"/>
          </w:tcPr>
          <w:p w14:paraId="46A8885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4A827C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59CE5AFD" w14:textId="77777777">
        <w:tc>
          <w:tcPr>
            <w:tcW w:w="2340" w:type="dxa"/>
            <w:shd w:val="clear" w:color="auto" w:fill="F2F2F2"/>
          </w:tcPr>
          <w:p w14:paraId="7053020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3B81939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3: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Giỏ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&amp; Thanh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507176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2C191884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4B45871" w14:textId="77777777">
        <w:tc>
          <w:tcPr>
            <w:tcW w:w="2340" w:type="dxa"/>
          </w:tcPr>
          <w:p w14:paraId="5C85905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340" w:type="dxa"/>
          </w:tcPr>
          <w:p w14:paraId="0AFF8A8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bớt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40" w:type="dxa"/>
          </w:tcPr>
          <w:p w14:paraId="087197D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340" w:type="dxa"/>
          </w:tcPr>
          <w:p w14:paraId="08D9C0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72424010" w14:textId="77777777">
        <w:tc>
          <w:tcPr>
            <w:tcW w:w="2340" w:type="dxa"/>
          </w:tcPr>
          <w:p w14:paraId="35B1BF8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340" w:type="dxa"/>
          </w:tcPr>
          <w:p w14:paraId="7F0DFED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Form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</w:p>
        </w:tc>
        <w:tc>
          <w:tcPr>
            <w:tcW w:w="2340" w:type="dxa"/>
          </w:tcPr>
          <w:p w14:paraId="56F5E1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31E67C7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06FFDB3" w14:textId="77777777">
        <w:tc>
          <w:tcPr>
            <w:tcW w:w="2340" w:type="dxa"/>
          </w:tcPr>
          <w:p w14:paraId="72A0AD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340" w:type="dxa"/>
          </w:tcPr>
          <w:p w14:paraId="1932EC0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</w:t>
            </w:r>
          </w:p>
        </w:tc>
        <w:tc>
          <w:tcPr>
            <w:tcW w:w="2340" w:type="dxa"/>
          </w:tcPr>
          <w:p w14:paraId="5194EA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5900D81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3F4DCFD8" w14:textId="77777777">
        <w:tc>
          <w:tcPr>
            <w:tcW w:w="2340" w:type="dxa"/>
          </w:tcPr>
          <w:p w14:paraId="336466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340" w:type="dxa"/>
          </w:tcPr>
          <w:p w14:paraId="2DC628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2340" w:type="dxa"/>
          </w:tcPr>
          <w:p w14:paraId="2612F0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2340" w:type="dxa"/>
          </w:tcPr>
          <w:p w14:paraId="3FB289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933EB0B" w14:textId="77777777">
        <w:tc>
          <w:tcPr>
            <w:tcW w:w="2340" w:type="dxa"/>
          </w:tcPr>
          <w:p w14:paraId="272B576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340" w:type="dxa"/>
          </w:tcPr>
          <w:p w14:paraId="44C3E9C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40" w:type="dxa"/>
          </w:tcPr>
          <w:p w14:paraId="2AEC19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2340" w:type="dxa"/>
          </w:tcPr>
          <w:p w14:paraId="3EADB63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24B2BCC" w14:textId="77777777">
        <w:tc>
          <w:tcPr>
            <w:tcW w:w="2340" w:type="dxa"/>
          </w:tcPr>
          <w:p w14:paraId="47CCCC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340" w:type="dxa"/>
          </w:tcPr>
          <w:p w14:paraId="16BC09E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Webhook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340" w:type="dxa"/>
          </w:tcPr>
          <w:p w14:paraId="46D3AE5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2340" w:type="dxa"/>
          </w:tcPr>
          <w:p w14:paraId="41D422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Cao</w:t>
            </w:r>
          </w:p>
        </w:tc>
      </w:tr>
      <w:tr w:rsidR="00E567DB" w:rsidRPr="00825708" w14:paraId="5117B446" w14:textId="77777777">
        <w:tc>
          <w:tcPr>
            <w:tcW w:w="2340" w:type="dxa"/>
          </w:tcPr>
          <w:p w14:paraId="18DBCF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340" w:type="dxa"/>
          </w:tcPr>
          <w:p w14:paraId="43B8446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ATM/Visa</w:t>
            </w:r>
          </w:p>
        </w:tc>
        <w:tc>
          <w:tcPr>
            <w:tcW w:w="2340" w:type="dxa"/>
          </w:tcPr>
          <w:p w14:paraId="0F240A4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2340" w:type="dxa"/>
          </w:tcPr>
          <w:p w14:paraId="74AAA2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62CE6AEF" w14:textId="77777777">
        <w:tc>
          <w:tcPr>
            <w:tcW w:w="2340" w:type="dxa"/>
          </w:tcPr>
          <w:p w14:paraId="156BBC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340" w:type="dxa"/>
          </w:tcPr>
          <w:p w14:paraId="612A15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40" w:type="dxa"/>
          </w:tcPr>
          <w:p w14:paraId="268E254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</w:p>
        </w:tc>
        <w:tc>
          <w:tcPr>
            <w:tcW w:w="2340" w:type="dxa"/>
          </w:tcPr>
          <w:p w14:paraId="3639CF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355D84FA" w14:textId="77777777">
        <w:tc>
          <w:tcPr>
            <w:tcW w:w="2340" w:type="dxa"/>
            <w:shd w:val="clear" w:color="auto" w:fill="F2F2F2"/>
          </w:tcPr>
          <w:p w14:paraId="23E92E6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3A5647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4: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B0BA3D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48991F95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70B729F" w14:textId="77777777">
        <w:tc>
          <w:tcPr>
            <w:tcW w:w="2340" w:type="dxa"/>
          </w:tcPr>
          <w:p w14:paraId="5FC3293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340" w:type="dxa"/>
          </w:tcPr>
          <w:p w14:paraId="5D11C86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Email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340" w:type="dxa"/>
          </w:tcPr>
          <w:p w14:paraId="0E41D6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0ED1F0B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E464717" w14:textId="77777777">
        <w:tc>
          <w:tcPr>
            <w:tcW w:w="2340" w:type="dxa"/>
          </w:tcPr>
          <w:p w14:paraId="7D38F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340" w:type="dxa"/>
          </w:tcPr>
          <w:p w14:paraId="0DD0543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Google OAuth)</w:t>
            </w:r>
          </w:p>
        </w:tc>
        <w:tc>
          <w:tcPr>
            <w:tcW w:w="2340" w:type="dxa"/>
          </w:tcPr>
          <w:p w14:paraId="0C3BBC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2340" w:type="dxa"/>
          </w:tcPr>
          <w:p w14:paraId="6ABAE09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21A205ED" w14:textId="77777777">
        <w:tc>
          <w:tcPr>
            <w:tcW w:w="2340" w:type="dxa"/>
          </w:tcPr>
          <w:p w14:paraId="0921EF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340" w:type="dxa"/>
          </w:tcPr>
          <w:p w14:paraId="75DED00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40" w:type="dxa"/>
          </w:tcPr>
          <w:p w14:paraId="7FDF61A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37B1233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3666C909" w14:textId="77777777">
        <w:tc>
          <w:tcPr>
            <w:tcW w:w="2340" w:type="dxa"/>
          </w:tcPr>
          <w:p w14:paraId="5FCA07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340" w:type="dxa"/>
          </w:tcPr>
          <w:p w14:paraId="647B63C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</w:t>
            </w:r>
          </w:p>
        </w:tc>
        <w:tc>
          <w:tcPr>
            <w:tcW w:w="2340" w:type="dxa"/>
          </w:tcPr>
          <w:p w14:paraId="6CB01F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2340" w:type="dxa"/>
          </w:tcPr>
          <w:p w14:paraId="3BB8AA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47CB4960" w14:textId="77777777">
        <w:tc>
          <w:tcPr>
            <w:tcW w:w="2340" w:type="dxa"/>
          </w:tcPr>
          <w:p w14:paraId="203B3B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340" w:type="dxa"/>
          </w:tcPr>
          <w:p w14:paraId="1B76F54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2340" w:type="dxa"/>
          </w:tcPr>
          <w:p w14:paraId="3DAB5F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72732E7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09BA535" w14:textId="77777777">
        <w:tc>
          <w:tcPr>
            <w:tcW w:w="2340" w:type="dxa"/>
          </w:tcPr>
          <w:p w14:paraId="5CCACB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340" w:type="dxa"/>
          </w:tcPr>
          <w:p w14:paraId="6AE64A9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đang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chờ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40" w:type="dxa"/>
          </w:tcPr>
          <w:p w14:paraId="1FC8B2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2340" w:type="dxa"/>
          </w:tcPr>
          <w:p w14:paraId="7177163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7A9A2311" w14:textId="77777777">
        <w:tc>
          <w:tcPr>
            <w:tcW w:w="2340" w:type="dxa"/>
          </w:tcPr>
          <w:p w14:paraId="6E1D8D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340" w:type="dxa"/>
          </w:tcPr>
          <w:p w14:paraId="7EC4071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lũy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VIP</w:t>
            </w:r>
          </w:p>
        </w:tc>
        <w:tc>
          <w:tcPr>
            <w:tcW w:w="2340" w:type="dxa"/>
          </w:tcPr>
          <w:p w14:paraId="4150E37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2340" w:type="dxa"/>
          </w:tcPr>
          <w:p w14:paraId="5733D5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57661A41" w14:textId="77777777">
        <w:tc>
          <w:tcPr>
            <w:tcW w:w="2340" w:type="dxa"/>
          </w:tcPr>
          <w:p w14:paraId="06404AB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340" w:type="dxa"/>
          </w:tcPr>
          <w:p w14:paraId="6B7F654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340" w:type="dxa"/>
          </w:tcPr>
          <w:p w14:paraId="115E7A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7082724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Thấp</w:t>
            </w:r>
            <w:proofErr w:type="spellEnd"/>
          </w:p>
        </w:tc>
      </w:tr>
      <w:tr w:rsidR="00E567DB" w:rsidRPr="00825708" w14:paraId="4DA12689" w14:textId="77777777">
        <w:tc>
          <w:tcPr>
            <w:tcW w:w="2340" w:type="dxa"/>
            <w:shd w:val="clear" w:color="auto" w:fill="F2F2F2"/>
          </w:tcPr>
          <w:p w14:paraId="030A062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329AFE8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5: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Admin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Serial/IMEI</w:t>
            </w:r>
          </w:p>
        </w:tc>
        <w:tc>
          <w:tcPr>
            <w:tcW w:w="2340" w:type="dxa"/>
            <w:shd w:val="clear" w:color="auto" w:fill="F2F2F2"/>
          </w:tcPr>
          <w:p w14:paraId="7F2269C3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2340" w:type="dxa"/>
            <w:shd w:val="clear" w:color="auto" w:fill="F2F2F2"/>
          </w:tcPr>
          <w:p w14:paraId="664058F2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B1F5FBA" w14:textId="77777777">
        <w:tc>
          <w:tcPr>
            <w:tcW w:w="2340" w:type="dxa"/>
          </w:tcPr>
          <w:p w14:paraId="3A5041D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340" w:type="dxa"/>
          </w:tcPr>
          <w:p w14:paraId="33F9C5E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2340" w:type="dxa"/>
          </w:tcPr>
          <w:p w14:paraId="102A9D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4DF42AE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49E14B86" w14:textId="77777777">
        <w:tc>
          <w:tcPr>
            <w:tcW w:w="2340" w:type="dxa"/>
          </w:tcPr>
          <w:p w14:paraId="6DA81AB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340" w:type="dxa"/>
          </w:tcPr>
          <w:p w14:paraId="6514D40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2340" w:type="dxa"/>
          </w:tcPr>
          <w:p w14:paraId="6B165D8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340" w:type="dxa"/>
          </w:tcPr>
          <w:p w14:paraId="540E766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6DD443D2" w14:textId="77777777">
        <w:tc>
          <w:tcPr>
            <w:tcW w:w="2340" w:type="dxa"/>
          </w:tcPr>
          <w:p w14:paraId="631B22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340" w:type="dxa"/>
          </w:tcPr>
          <w:p w14:paraId="22F64CC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Barcode/QR Code)</w:t>
            </w:r>
          </w:p>
        </w:tc>
        <w:tc>
          <w:tcPr>
            <w:tcW w:w="2340" w:type="dxa"/>
          </w:tcPr>
          <w:p w14:paraId="5DEC32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340" w:type="dxa"/>
          </w:tcPr>
          <w:p w14:paraId="4948182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342E0E5" w14:textId="77777777">
        <w:tc>
          <w:tcPr>
            <w:tcW w:w="2340" w:type="dxa"/>
          </w:tcPr>
          <w:p w14:paraId="033AC87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340" w:type="dxa"/>
          </w:tcPr>
          <w:p w14:paraId="0128B2A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340" w:type="dxa"/>
          </w:tcPr>
          <w:p w14:paraId="115B7AF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2340" w:type="dxa"/>
          </w:tcPr>
          <w:p w14:paraId="7D88C6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5BAB968" w14:textId="77777777">
        <w:tc>
          <w:tcPr>
            <w:tcW w:w="2340" w:type="dxa"/>
          </w:tcPr>
          <w:p w14:paraId="37BA629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340" w:type="dxa"/>
          </w:tcPr>
          <w:p w14:paraId="0464496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</w:p>
        </w:tc>
        <w:tc>
          <w:tcPr>
            <w:tcW w:w="2340" w:type="dxa"/>
          </w:tcPr>
          <w:p w14:paraId="1661583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2340" w:type="dxa"/>
          </w:tcPr>
          <w:p w14:paraId="2F817D9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0E420642" w14:textId="77777777">
        <w:tc>
          <w:tcPr>
            <w:tcW w:w="2340" w:type="dxa"/>
          </w:tcPr>
          <w:p w14:paraId="3767982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34</w:t>
            </w:r>
          </w:p>
        </w:tc>
        <w:tc>
          <w:tcPr>
            <w:tcW w:w="2340" w:type="dxa"/>
          </w:tcPr>
          <w:p w14:paraId="1C460EE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Flash Sale,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voucher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Combo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2340" w:type="dxa"/>
          </w:tcPr>
          <w:p w14:paraId="46B686D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2340" w:type="dxa"/>
          </w:tcPr>
          <w:p w14:paraId="6360A9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76068777" w14:textId="77777777">
        <w:tc>
          <w:tcPr>
            <w:tcW w:w="2340" w:type="dxa"/>
          </w:tcPr>
          <w:p w14:paraId="15F6BD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2340" w:type="dxa"/>
          </w:tcPr>
          <w:p w14:paraId="35D9B22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(RBAC: Admin,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40" w:type="dxa"/>
          </w:tcPr>
          <w:p w14:paraId="7B939E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</w:p>
        </w:tc>
        <w:tc>
          <w:tcPr>
            <w:tcW w:w="2340" w:type="dxa"/>
          </w:tcPr>
          <w:p w14:paraId="692971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  <w:tr w:rsidR="00E567DB" w:rsidRPr="00825708" w14:paraId="1D13064C" w14:textId="77777777">
        <w:tc>
          <w:tcPr>
            <w:tcW w:w="2340" w:type="dxa"/>
          </w:tcPr>
          <w:p w14:paraId="7387E5E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340" w:type="dxa"/>
          </w:tcPr>
          <w:p w14:paraId="3F8BAA8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tỷ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2340" w:type="dxa"/>
          </w:tcPr>
          <w:p w14:paraId="6C1AE91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2340" w:type="dxa"/>
          </w:tcPr>
          <w:p w14:paraId="5F6E14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</w:p>
        </w:tc>
      </w:tr>
    </w:tbl>
    <w:p w14:paraId="7DE563E1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i/>
          <w:sz w:val="26"/>
          <w:szCs w:val="26"/>
        </w:rPr>
        <w:t>Nhận</w:t>
      </w:r>
      <w:proofErr w:type="spellEnd"/>
      <w:r w:rsidRPr="0082570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i/>
          <w:sz w:val="26"/>
          <w:szCs w:val="26"/>
        </w:rPr>
        <w:t>xét</w:t>
      </w:r>
      <w:proofErr w:type="spellEnd"/>
      <w:r w:rsidRPr="0082570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: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thống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gồm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36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yêu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cầu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chức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năng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trọng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tâm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được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phân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bổ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đều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5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phân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đáp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ứng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đầy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đủ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chất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chuyên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sâu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một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sàn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thương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mại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điện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tử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chuyên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ngành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linh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kiện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máy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64359982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C.II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chuyển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đổi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yêu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cầu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chức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năng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sang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(Use-Case)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67DB" w:rsidRPr="00825708" w14:paraId="49A74441" w14:textId="77777777">
        <w:tc>
          <w:tcPr>
            <w:tcW w:w="1872" w:type="dxa"/>
            <w:shd w:val="clear" w:color="auto" w:fill="E8EEF5"/>
          </w:tcPr>
          <w:p w14:paraId="774F0A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2E4A683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Use-case</w:t>
            </w:r>
          </w:p>
        </w:tc>
        <w:tc>
          <w:tcPr>
            <w:tcW w:w="1872" w:type="dxa"/>
            <w:shd w:val="clear" w:color="auto" w:fill="E8EEF5"/>
          </w:tcPr>
          <w:p w14:paraId="778DBE3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(Actor)</w:t>
            </w:r>
          </w:p>
        </w:tc>
        <w:tc>
          <w:tcPr>
            <w:tcW w:w="1872" w:type="dxa"/>
            <w:shd w:val="clear" w:color="auto" w:fill="E8EEF5"/>
          </w:tcPr>
          <w:p w14:paraId="13C6CD2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STT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4CB7FE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tạp</w:t>
            </w:r>
            <w:proofErr w:type="spellEnd"/>
          </w:p>
        </w:tc>
      </w:tr>
      <w:tr w:rsidR="00E567DB" w:rsidRPr="00825708" w14:paraId="42C20AE5" w14:textId="77777777">
        <w:tc>
          <w:tcPr>
            <w:tcW w:w="1872" w:type="dxa"/>
            <w:shd w:val="clear" w:color="auto" w:fill="F2F2F2"/>
          </w:tcPr>
          <w:p w14:paraId="30F24A1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5A11B52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1 &amp; 2: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Storefront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minh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745EFCE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7B19B136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23B06FE9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21A9F969" w14:textId="77777777">
        <w:tc>
          <w:tcPr>
            <w:tcW w:w="1872" w:type="dxa"/>
          </w:tcPr>
          <w:p w14:paraId="2928D77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1EDE0B9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872" w:type="dxa"/>
          </w:tcPr>
          <w:p w14:paraId="476FEEF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2C2F08F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1872" w:type="dxa"/>
          </w:tcPr>
          <w:p w14:paraId="2376DA8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18A5749C" w14:textId="77777777">
        <w:tc>
          <w:tcPr>
            <w:tcW w:w="1872" w:type="dxa"/>
          </w:tcPr>
          <w:p w14:paraId="10D1E38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5F115B5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Sổ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872" w:type="dxa"/>
          </w:tcPr>
          <w:p w14:paraId="37EB3C5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567737A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23, 24, 27</w:t>
            </w:r>
          </w:p>
        </w:tc>
        <w:tc>
          <w:tcPr>
            <w:tcW w:w="1872" w:type="dxa"/>
          </w:tcPr>
          <w:p w14:paraId="369F4EF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43113793" w14:textId="77777777">
        <w:tc>
          <w:tcPr>
            <w:tcW w:w="1872" w:type="dxa"/>
          </w:tcPr>
          <w:p w14:paraId="1E77497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6149DD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872" w:type="dxa"/>
          </w:tcPr>
          <w:p w14:paraId="69C73D7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1B8D632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1, 2, 3</w:t>
            </w:r>
          </w:p>
        </w:tc>
        <w:tc>
          <w:tcPr>
            <w:tcW w:w="1872" w:type="dxa"/>
          </w:tcPr>
          <w:p w14:paraId="1A22C5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46B88322" w14:textId="77777777">
        <w:tc>
          <w:tcPr>
            <w:tcW w:w="1872" w:type="dxa"/>
          </w:tcPr>
          <w:p w14:paraId="068DC7A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08308BC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/SKU</w:t>
            </w:r>
          </w:p>
        </w:tc>
        <w:tc>
          <w:tcPr>
            <w:tcW w:w="1872" w:type="dxa"/>
          </w:tcPr>
          <w:p w14:paraId="496E7F9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2F22D1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65BAB4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30A94810" w14:textId="77777777">
        <w:tc>
          <w:tcPr>
            <w:tcW w:w="1872" w:type="dxa"/>
          </w:tcPr>
          <w:p w14:paraId="2F8B7F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872" w:type="dxa"/>
          </w:tcPr>
          <w:p w14:paraId="15B39EA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(Socket, DDR, PSU)</w:t>
            </w:r>
          </w:p>
        </w:tc>
        <w:tc>
          <w:tcPr>
            <w:tcW w:w="1872" w:type="dxa"/>
          </w:tcPr>
          <w:p w14:paraId="26D9BD0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0A35083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2F88DD9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132345C7" w14:textId="77777777">
        <w:tc>
          <w:tcPr>
            <w:tcW w:w="1872" w:type="dxa"/>
          </w:tcPr>
          <w:p w14:paraId="693E6AB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2" w:type="dxa"/>
          </w:tcPr>
          <w:p w14:paraId="1A911E0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 PC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872" w:type="dxa"/>
          </w:tcPr>
          <w:p w14:paraId="4C3A2F8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6F3D92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7, 8, 9, 10</w:t>
            </w:r>
          </w:p>
        </w:tc>
        <w:tc>
          <w:tcPr>
            <w:tcW w:w="1872" w:type="dxa"/>
          </w:tcPr>
          <w:p w14:paraId="281D9D2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</w:tr>
      <w:tr w:rsidR="00E567DB" w:rsidRPr="00825708" w14:paraId="6C53E95D" w14:textId="77777777">
        <w:tc>
          <w:tcPr>
            <w:tcW w:w="1872" w:type="dxa"/>
          </w:tcPr>
          <w:p w14:paraId="4B389D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72" w:type="dxa"/>
          </w:tcPr>
          <w:p w14:paraId="560DE8F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Laptop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model</w:t>
            </w:r>
          </w:p>
        </w:tc>
        <w:tc>
          <w:tcPr>
            <w:tcW w:w="1872" w:type="dxa"/>
          </w:tcPr>
          <w:p w14:paraId="6EAEAA2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3DC2D8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72" w:type="dxa"/>
          </w:tcPr>
          <w:p w14:paraId="770094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341CE412" w14:textId="77777777">
        <w:tc>
          <w:tcPr>
            <w:tcW w:w="1872" w:type="dxa"/>
          </w:tcPr>
          <w:p w14:paraId="6A2C8A3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872" w:type="dxa"/>
          </w:tcPr>
          <w:p w14:paraId="49BE924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Number</w:t>
            </w:r>
          </w:p>
        </w:tc>
        <w:tc>
          <w:tcPr>
            <w:tcW w:w="1872" w:type="dxa"/>
          </w:tcPr>
          <w:p w14:paraId="2EFEA0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7952193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72" w:type="dxa"/>
          </w:tcPr>
          <w:p w14:paraId="5D9EE75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2E26EE3D" w14:textId="77777777">
        <w:tc>
          <w:tcPr>
            <w:tcW w:w="1872" w:type="dxa"/>
          </w:tcPr>
          <w:p w14:paraId="536651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72" w:type="dxa"/>
          </w:tcPr>
          <w:p w14:paraId="1755F46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1872" w:type="dxa"/>
          </w:tcPr>
          <w:p w14:paraId="578D599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64B22D8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72" w:type="dxa"/>
          </w:tcPr>
          <w:p w14:paraId="228A493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735910DE" w14:textId="77777777">
        <w:tc>
          <w:tcPr>
            <w:tcW w:w="1872" w:type="dxa"/>
          </w:tcPr>
          <w:p w14:paraId="268E634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72" w:type="dxa"/>
          </w:tcPr>
          <w:p w14:paraId="3F83F28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</w:p>
        </w:tc>
        <w:tc>
          <w:tcPr>
            <w:tcW w:w="1872" w:type="dxa"/>
          </w:tcPr>
          <w:p w14:paraId="43FB634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1872" w:type="dxa"/>
          </w:tcPr>
          <w:p w14:paraId="1E1BA26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14, 15, 16, 17, 18, 19, 20</w:t>
            </w:r>
          </w:p>
        </w:tc>
        <w:tc>
          <w:tcPr>
            <w:tcW w:w="1872" w:type="dxa"/>
          </w:tcPr>
          <w:p w14:paraId="2531676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</w:tr>
      <w:tr w:rsidR="00E567DB" w:rsidRPr="00825708" w14:paraId="0DB09036" w14:textId="77777777">
        <w:tc>
          <w:tcPr>
            <w:tcW w:w="1872" w:type="dxa"/>
          </w:tcPr>
          <w:p w14:paraId="3AE8F9C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872" w:type="dxa"/>
          </w:tcPr>
          <w:p w14:paraId="16C40FB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</w:p>
        </w:tc>
        <w:tc>
          <w:tcPr>
            <w:tcW w:w="1872" w:type="dxa"/>
          </w:tcPr>
          <w:p w14:paraId="7A9B4B3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32A2AE7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25, 26</w:t>
            </w:r>
          </w:p>
        </w:tc>
        <w:tc>
          <w:tcPr>
            <w:tcW w:w="1872" w:type="dxa"/>
          </w:tcPr>
          <w:p w14:paraId="260AF6F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3F01D843" w14:textId="77777777">
        <w:tc>
          <w:tcPr>
            <w:tcW w:w="1872" w:type="dxa"/>
          </w:tcPr>
          <w:p w14:paraId="4999297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872" w:type="dxa"/>
          </w:tcPr>
          <w:p w14:paraId="13D9209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luận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1872" w:type="dxa"/>
          </w:tcPr>
          <w:p w14:paraId="0BC2F5B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872" w:type="dxa"/>
          </w:tcPr>
          <w:p w14:paraId="5159AA0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6, 28</w:t>
            </w:r>
          </w:p>
        </w:tc>
        <w:tc>
          <w:tcPr>
            <w:tcW w:w="1872" w:type="dxa"/>
          </w:tcPr>
          <w:p w14:paraId="77DB9C2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</w:tr>
      <w:tr w:rsidR="00E567DB" w:rsidRPr="00825708" w14:paraId="0B96888D" w14:textId="77777777">
        <w:tc>
          <w:tcPr>
            <w:tcW w:w="1872" w:type="dxa"/>
            <w:shd w:val="clear" w:color="auto" w:fill="F2F2F2"/>
          </w:tcPr>
          <w:p w14:paraId="44D24B65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52A33F5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3: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Admin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Kho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Serial</w:t>
            </w:r>
          </w:p>
        </w:tc>
        <w:tc>
          <w:tcPr>
            <w:tcW w:w="1872" w:type="dxa"/>
            <w:shd w:val="clear" w:color="auto" w:fill="F2F2F2"/>
          </w:tcPr>
          <w:p w14:paraId="5BC23B7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4570CB14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132B9F9A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</w:tr>
      <w:tr w:rsidR="00E567DB" w:rsidRPr="00825708" w14:paraId="13139470" w14:textId="77777777">
        <w:tc>
          <w:tcPr>
            <w:tcW w:w="1872" w:type="dxa"/>
          </w:tcPr>
          <w:p w14:paraId="2901462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872" w:type="dxa"/>
          </w:tcPr>
          <w:p w14:paraId="30ECA06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1872" w:type="dxa"/>
          </w:tcPr>
          <w:p w14:paraId="00D27AA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</w:t>
            </w:r>
          </w:p>
        </w:tc>
        <w:tc>
          <w:tcPr>
            <w:tcW w:w="1872" w:type="dxa"/>
          </w:tcPr>
          <w:p w14:paraId="25B7BC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29, 30</w:t>
            </w:r>
          </w:p>
        </w:tc>
        <w:tc>
          <w:tcPr>
            <w:tcW w:w="1872" w:type="dxa"/>
          </w:tcPr>
          <w:p w14:paraId="14CCE2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3A799802" w14:textId="77777777">
        <w:tc>
          <w:tcPr>
            <w:tcW w:w="1872" w:type="dxa"/>
          </w:tcPr>
          <w:p w14:paraId="7132355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872" w:type="dxa"/>
          </w:tcPr>
          <w:p w14:paraId="2E34FF9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Barcode/QR Code)</w:t>
            </w:r>
          </w:p>
        </w:tc>
        <w:tc>
          <w:tcPr>
            <w:tcW w:w="1872" w:type="dxa"/>
          </w:tcPr>
          <w:p w14:paraId="423F2AB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</w:p>
        </w:tc>
        <w:tc>
          <w:tcPr>
            <w:tcW w:w="1872" w:type="dxa"/>
          </w:tcPr>
          <w:p w14:paraId="0C55770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31, 32</w:t>
            </w:r>
          </w:p>
        </w:tc>
        <w:tc>
          <w:tcPr>
            <w:tcW w:w="1872" w:type="dxa"/>
          </w:tcPr>
          <w:p w14:paraId="45C53B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E567DB" w:rsidRPr="00825708" w14:paraId="60D6615A" w14:textId="77777777">
        <w:tc>
          <w:tcPr>
            <w:tcW w:w="1872" w:type="dxa"/>
          </w:tcPr>
          <w:p w14:paraId="65C961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872" w:type="dxa"/>
          </w:tcPr>
          <w:p w14:paraId="79B66CE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872" w:type="dxa"/>
          </w:tcPr>
          <w:p w14:paraId="667D392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(Admin)</w:t>
            </w:r>
          </w:p>
        </w:tc>
        <w:tc>
          <w:tcPr>
            <w:tcW w:w="1872" w:type="dxa"/>
          </w:tcPr>
          <w:p w14:paraId="6D05850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33, 34, 35, 36</w:t>
            </w:r>
          </w:p>
        </w:tc>
        <w:tc>
          <w:tcPr>
            <w:tcW w:w="1872" w:type="dxa"/>
          </w:tcPr>
          <w:p w14:paraId="07CD0F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</w:tr>
    </w:tbl>
    <w:p w14:paraId="1B61AAD7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Tổng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kết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quy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đổi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36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15 Use-case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7 Use-case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, 6 Use-case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2 Use-case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Use 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E3B839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C.III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(Actors)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tương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với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(TAW)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567DB" w:rsidRPr="00825708" w14:paraId="756050C8" w14:textId="77777777">
        <w:tc>
          <w:tcPr>
            <w:tcW w:w="1560" w:type="dxa"/>
            <w:shd w:val="clear" w:color="auto" w:fill="E8EEF5"/>
          </w:tcPr>
          <w:p w14:paraId="171F2C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21F8945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Actor</w:t>
            </w:r>
          </w:p>
        </w:tc>
        <w:tc>
          <w:tcPr>
            <w:tcW w:w="1560" w:type="dxa"/>
            <w:shd w:val="clear" w:color="auto" w:fill="E8EEF5"/>
          </w:tcPr>
          <w:p w14:paraId="585F844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63636E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789C30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1B03A1B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từng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</w:p>
        </w:tc>
      </w:tr>
      <w:tr w:rsidR="00E567DB" w:rsidRPr="00825708" w14:paraId="777955C3" w14:textId="77777777">
        <w:tc>
          <w:tcPr>
            <w:tcW w:w="1560" w:type="dxa"/>
          </w:tcPr>
          <w:p w14:paraId="0B07FE4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4CB363F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1560" w:type="dxa"/>
          </w:tcPr>
          <w:p w14:paraId="190F5AC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(API)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VNPay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Email/SMS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7D19EF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66F60FA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08C48D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67DB" w:rsidRPr="00825708" w14:paraId="3F232C96" w14:textId="77777777">
        <w:tc>
          <w:tcPr>
            <w:tcW w:w="1560" w:type="dxa"/>
          </w:tcPr>
          <w:p w14:paraId="04DC0D9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0902BF3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60" w:type="dxa"/>
          </w:tcPr>
          <w:p w14:paraId="496E54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đọc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quét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Barcode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QR Code Serial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28ADBE0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560" w:type="dxa"/>
          </w:tcPr>
          <w:p w14:paraId="2C60A7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130B9A1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E567DB" w:rsidRPr="00825708" w14:paraId="1BA1F895" w14:textId="77777777">
        <w:tc>
          <w:tcPr>
            <w:tcW w:w="1560" w:type="dxa"/>
          </w:tcPr>
          <w:p w14:paraId="4372543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41617D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1560" w:type="dxa"/>
          </w:tcPr>
          <w:p w14:paraId="2E9CE2E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con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(GUI):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560" w:type="dxa"/>
          </w:tcPr>
          <w:p w14:paraId="53BA7F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34C5D64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24BA56D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E567DB" w:rsidRPr="00825708" w14:paraId="15252E12" w14:textId="77777777">
        <w:tc>
          <w:tcPr>
            <w:tcW w:w="1560" w:type="dxa"/>
            <w:shd w:val="clear" w:color="auto" w:fill="F2F2F2"/>
          </w:tcPr>
          <w:p w14:paraId="2FCA1F62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822AF5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(1 + 2 + 3)</w:t>
            </w:r>
          </w:p>
        </w:tc>
        <w:tc>
          <w:tcPr>
            <w:tcW w:w="1560" w:type="dxa"/>
            <w:shd w:val="clear" w:color="auto" w:fill="F2F2F2"/>
          </w:tcPr>
          <w:p w14:paraId="65AE8EE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(TAW)</w:t>
            </w:r>
          </w:p>
        </w:tc>
        <w:tc>
          <w:tcPr>
            <w:tcW w:w="1560" w:type="dxa"/>
            <w:shd w:val="clear" w:color="auto" w:fill="F2F2F2"/>
          </w:tcPr>
          <w:p w14:paraId="74AD012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560" w:type="dxa"/>
            <w:shd w:val="clear" w:color="auto" w:fill="F2F2F2"/>
          </w:tcPr>
          <w:p w14:paraId="2C12B2E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46516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10</w:t>
            </w:r>
          </w:p>
        </w:tc>
      </w:tr>
    </w:tbl>
    <w:p w14:paraId="4E6515DF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Kết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quả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TAW (Total Actor Weight) = 10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04E1BC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C.IV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(Use-Case) (TBF)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567DB" w:rsidRPr="00825708" w14:paraId="76E72784" w14:textId="77777777">
        <w:tc>
          <w:tcPr>
            <w:tcW w:w="1560" w:type="dxa"/>
            <w:shd w:val="clear" w:color="auto" w:fill="E8EEF5"/>
          </w:tcPr>
          <w:p w14:paraId="315494F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560" w:type="dxa"/>
            <w:shd w:val="clear" w:color="auto" w:fill="E8EEF5"/>
          </w:tcPr>
          <w:p w14:paraId="14E437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Loại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Use-case</w:t>
            </w:r>
          </w:p>
        </w:tc>
        <w:tc>
          <w:tcPr>
            <w:tcW w:w="1560" w:type="dxa"/>
            <w:shd w:val="clear" w:color="auto" w:fill="E8EEF5"/>
          </w:tcPr>
          <w:p w14:paraId="1220CDB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UCP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0F80666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BMT</w:t>
            </w:r>
          </w:p>
        </w:tc>
        <w:tc>
          <w:tcPr>
            <w:tcW w:w="1560" w:type="dxa"/>
            <w:shd w:val="clear" w:color="auto" w:fill="E8EEF5"/>
          </w:tcPr>
          <w:p w14:paraId="4BE477F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Use-case</w:t>
            </w:r>
          </w:p>
        </w:tc>
        <w:tc>
          <w:tcPr>
            <w:tcW w:w="1560" w:type="dxa"/>
            <w:shd w:val="clear" w:color="auto" w:fill="E8EEF5"/>
          </w:tcPr>
          <w:p w14:paraId="16DB52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Use-case (TBF)</w:t>
            </w:r>
          </w:p>
        </w:tc>
      </w:tr>
      <w:tr w:rsidR="00E567DB" w:rsidRPr="00825708" w14:paraId="683F8795" w14:textId="77777777">
        <w:tc>
          <w:tcPr>
            <w:tcW w:w="1560" w:type="dxa"/>
            <w:shd w:val="clear" w:color="auto" w:fill="F2F2F2"/>
          </w:tcPr>
          <w:p w14:paraId="1CE3E3A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560" w:type="dxa"/>
            <w:shd w:val="clear" w:color="auto" w:fill="F2F2F2"/>
          </w:tcPr>
          <w:p w14:paraId="6DA111F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(B - Basic)</w:t>
            </w:r>
          </w:p>
        </w:tc>
        <w:tc>
          <w:tcPr>
            <w:tcW w:w="1560" w:type="dxa"/>
            <w:shd w:val="clear" w:color="auto" w:fill="F2F2F2"/>
          </w:tcPr>
          <w:p w14:paraId="573B5FE9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BDB619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A3A84B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2022B2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4DDE2EC7" w14:textId="77777777">
        <w:tc>
          <w:tcPr>
            <w:tcW w:w="1560" w:type="dxa"/>
          </w:tcPr>
          <w:p w14:paraId="6841535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2D27263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≤ 3)</w:t>
            </w:r>
          </w:p>
        </w:tc>
        <w:tc>
          <w:tcPr>
            <w:tcW w:w="1560" w:type="dxa"/>
          </w:tcPr>
          <w:p w14:paraId="51F2F91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14B5FD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3A7BB0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04BFD1B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35</w:t>
            </w:r>
          </w:p>
        </w:tc>
      </w:tr>
      <w:tr w:rsidR="00E567DB" w:rsidRPr="00825708" w14:paraId="4C6A9B11" w14:textId="77777777">
        <w:tc>
          <w:tcPr>
            <w:tcW w:w="1560" w:type="dxa"/>
          </w:tcPr>
          <w:p w14:paraId="5FB57071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4EA78B5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4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đến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7)</w:t>
            </w:r>
          </w:p>
        </w:tc>
        <w:tc>
          <w:tcPr>
            <w:tcW w:w="1560" w:type="dxa"/>
          </w:tcPr>
          <w:p w14:paraId="0C98B4B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560" w:type="dxa"/>
          </w:tcPr>
          <w:p w14:paraId="59588CF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525C9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05C0B1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60</w:t>
            </w:r>
          </w:p>
        </w:tc>
      </w:tr>
      <w:tr w:rsidR="00E567DB" w:rsidRPr="00825708" w14:paraId="41FA0515" w14:textId="77777777">
        <w:tc>
          <w:tcPr>
            <w:tcW w:w="1560" w:type="dxa"/>
          </w:tcPr>
          <w:p w14:paraId="30CBBC82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130B9F3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&gt; 7)</w:t>
            </w:r>
          </w:p>
        </w:tc>
        <w:tc>
          <w:tcPr>
            <w:tcW w:w="1560" w:type="dxa"/>
          </w:tcPr>
          <w:p w14:paraId="3FE6FE1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1BAE38F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5CBD3D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778B9C5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</w:tr>
      <w:tr w:rsidR="00E567DB" w:rsidRPr="00825708" w14:paraId="1630B164" w14:textId="77777777">
        <w:tc>
          <w:tcPr>
            <w:tcW w:w="1560" w:type="dxa"/>
            <w:shd w:val="clear" w:color="auto" w:fill="F2F2F2"/>
          </w:tcPr>
          <w:p w14:paraId="2FA1CF1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560" w:type="dxa"/>
            <w:shd w:val="clear" w:color="auto" w:fill="F2F2F2"/>
          </w:tcPr>
          <w:p w14:paraId="6D939F9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(M - Medium)</w:t>
            </w:r>
          </w:p>
        </w:tc>
        <w:tc>
          <w:tcPr>
            <w:tcW w:w="1560" w:type="dxa"/>
            <w:shd w:val="clear" w:color="auto" w:fill="F2F2F2"/>
          </w:tcPr>
          <w:p w14:paraId="535E610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6BE6A5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20383E6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4BE7C9AC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5D53A72F" w14:textId="77777777">
        <w:tc>
          <w:tcPr>
            <w:tcW w:w="1560" w:type="dxa"/>
          </w:tcPr>
          <w:p w14:paraId="6511FE0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7E4A3A6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1560" w:type="dxa"/>
          </w:tcPr>
          <w:p w14:paraId="00B0BED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17971EF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1B8AEA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3B58EB9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166E6FEA" w14:textId="77777777">
        <w:tc>
          <w:tcPr>
            <w:tcW w:w="1560" w:type="dxa"/>
          </w:tcPr>
          <w:p w14:paraId="6D41A09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09BBD8D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60" w:type="dxa"/>
          </w:tcPr>
          <w:p w14:paraId="067A8B4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60" w:type="dxa"/>
          </w:tcPr>
          <w:p w14:paraId="263E984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4A63F7E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782AA0F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37BB9132" w14:textId="77777777">
        <w:tc>
          <w:tcPr>
            <w:tcW w:w="1560" w:type="dxa"/>
          </w:tcPr>
          <w:p w14:paraId="25C8167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081183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1560" w:type="dxa"/>
          </w:tcPr>
          <w:p w14:paraId="22EFBE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62762E2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1560" w:type="dxa"/>
          </w:tcPr>
          <w:p w14:paraId="6AD697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45891A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54615D0A" w14:textId="77777777">
        <w:tc>
          <w:tcPr>
            <w:tcW w:w="1560" w:type="dxa"/>
            <w:shd w:val="clear" w:color="auto" w:fill="F2F2F2"/>
          </w:tcPr>
          <w:p w14:paraId="31BDE9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560" w:type="dxa"/>
            <w:shd w:val="clear" w:color="auto" w:fill="F2F2F2"/>
          </w:tcPr>
          <w:p w14:paraId="5DB9983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(T - Trouble)</w:t>
            </w:r>
          </w:p>
        </w:tc>
        <w:tc>
          <w:tcPr>
            <w:tcW w:w="1560" w:type="dxa"/>
            <w:shd w:val="clear" w:color="auto" w:fill="F2F2F2"/>
          </w:tcPr>
          <w:p w14:paraId="34123D91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AD0C29C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5C6B9D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3D3EE1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3738A352" w14:textId="77777777">
        <w:tc>
          <w:tcPr>
            <w:tcW w:w="1560" w:type="dxa"/>
          </w:tcPr>
          <w:p w14:paraId="363B386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18F087B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1560" w:type="dxa"/>
          </w:tcPr>
          <w:p w14:paraId="5E9424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4563B5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2B30A19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03B44E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2E575121" w14:textId="77777777">
        <w:tc>
          <w:tcPr>
            <w:tcW w:w="1560" w:type="dxa"/>
          </w:tcPr>
          <w:p w14:paraId="12DE42C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73B58D4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1560" w:type="dxa"/>
          </w:tcPr>
          <w:p w14:paraId="16FA090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560" w:type="dxa"/>
          </w:tcPr>
          <w:p w14:paraId="113A285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7F2A6BA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197165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41A98DB0" w14:textId="77777777">
        <w:tc>
          <w:tcPr>
            <w:tcW w:w="1560" w:type="dxa"/>
          </w:tcPr>
          <w:p w14:paraId="66D0354E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</w:tcPr>
          <w:p w14:paraId="5C99D4C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•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1560" w:type="dxa"/>
          </w:tcPr>
          <w:p w14:paraId="14843E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560" w:type="dxa"/>
          </w:tcPr>
          <w:p w14:paraId="305D3E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042875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560" w:type="dxa"/>
          </w:tcPr>
          <w:p w14:paraId="1F2DF8A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</w:p>
        </w:tc>
      </w:tr>
      <w:tr w:rsidR="00E567DB" w:rsidRPr="00825708" w14:paraId="3B668FF8" w14:textId="77777777">
        <w:tc>
          <w:tcPr>
            <w:tcW w:w="1560" w:type="dxa"/>
            <w:shd w:val="clear" w:color="auto" w:fill="F2F2F2"/>
          </w:tcPr>
          <w:p w14:paraId="20AD836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B97314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(1 + 2 + 3)</w:t>
            </w:r>
          </w:p>
        </w:tc>
        <w:tc>
          <w:tcPr>
            <w:tcW w:w="1560" w:type="dxa"/>
            <w:shd w:val="clear" w:color="auto" w:fill="F2F2F2"/>
          </w:tcPr>
          <w:p w14:paraId="324969D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Use-case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chưa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(TBF)</w:t>
            </w:r>
          </w:p>
        </w:tc>
        <w:tc>
          <w:tcPr>
            <w:tcW w:w="1560" w:type="dxa"/>
            <w:shd w:val="clear" w:color="auto" w:fill="F2F2F2"/>
          </w:tcPr>
          <w:p w14:paraId="456E7E80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3AF7D81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15</w:t>
            </w:r>
          </w:p>
        </w:tc>
        <w:tc>
          <w:tcPr>
            <w:tcW w:w="1560" w:type="dxa"/>
            <w:shd w:val="clear" w:color="auto" w:fill="F2F2F2"/>
          </w:tcPr>
          <w:p w14:paraId="5129607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125</w:t>
            </w:r>
          </w:p>
        </w:tc>
      </w:tr>
    </w:tbl>
    <w:p w14:paraId="68ADF5A8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chưa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điều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chỉnh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(Unadjusted Use Case Points - UUCP):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  <w:t xml:space="preserve">UUCP = TAW + TBF = 10 + 125 = 135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.</w:t>
      </w:r>
    </w:p>
    <w:p w14:paraId="74B622B1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C.V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phức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tạp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kỹ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thuật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nghệ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(TFW &amp; TCF)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549"/>
        <w:gridCol w:w="1547"/>
        <w:gridCol w:w="1544"/>
        <w:gridCol w:w="1542"/>
        <w:gridCol w:w="1856"/>
      </w:tblGrid>
      <w:tr w:rsidR="00E567DB" w:rsidRPr="00825708" w14:paraId="37B8762C" w14:textId="77777777">
        <w:tc>
          <w:tcPr>
            <w:tcW w:w="1560" w:type="dxa"/>
            <w:shd w:val="clear" w:color="auto" w:fill="E8EEF5"/>
          </w:tcPr>
          <w:p w14:paraId="0A5DD96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4D6972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6166C38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(Wi)</w:t>
            </w:r>
          </w:p>
        </w:tc>
        <w:tc>
          <w:tcPr>
            <w:tcW w:w="1560" w:type="dxa"/>
            <w:shd w:val="clear" w:color="auto" w:fill="E8EEF5"/>
          </w:tcPr>
          <w:p w14:paraId="3E68A2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(Vi)</w:t>
            </w:r>
          </w:p>
        </w:tc>
        <w:tc>
          <w:tcPr>
            <w:tcW w:w="1560" w:type="dxa"/>
            <w:shd w:val="clear" w:color="auto" w:fill="E8EEF5"/>
          </w:tcPr>
          <w:p w14:paraId="4F3C92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(Wi x Vi)</w:t>
            </w:r>
          </w:p>
        </w:tc>
        <w:tc>
          <w:tcPr>
            <w:tcW w:w="1560" w:type="dxa"/>
            <w:shd w:val="clear" w:color="auto" w:fill="E8EEF5"/>
          </w:tcPr>
          <w:p w14:paraId="61DEB45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Diễn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</w:p>
        </w:tc>
      </w:tr>
      <w:tr w:rsidR="00E567DB" w:rsidRPr="00825708" w14:paraId="02B66D51" w14:textId="77777777">
        <w:tc>
          <w:tcPr>
            <w:tcW w:w="1560" w:type="dxa"/>
          </w:tcPr>
          <w:p w14:paraId="3A9A3B4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49E186C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tán</w:t>
            </w:r>
            <w:proofErr w:type="spellEnd"/>
          </w:p>
        </w:tc>
        <w:tc>
          <w:tcPr>
            <w:tcW w:w="1560" w:type="dxa"/>
          </w:tcPr>
          <w:p w14:paraId="6BFBAA7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30C8CB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226DC0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47D2F2B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Frontend (Next.js)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 RESTful API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NestJS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E567DB" w:rsidRPr="00825708" w14:paraId="35858FD2" w14:textId="77777777">
        <w:tc>
          <w:tcPr>
            <w:tcW w:w="1560" w:type="dxa"/>
          </w:tcPr>
          <w:p w14:paraId="2B8C62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439FBA4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chất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1560" w:type="dxa"/>
          </w:tcPr>
          <w:p w14:paraId="61B9594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1EA2064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48D8A33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39F98C3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45925589" w14:textId="77777777">
        <w:tc>
          <w:tcPr>
            <w:tcW w:w="1560" w:type="dxa"/>
          </w:tcPr>
          <w:p w14:paraId="5FEB43B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1560" w:type="dxa"/>
          </w:tcPr>
          <w:p w14:paraId="5F91371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</w:p>
        </w:tc>
        <w:tc>
          <w:tcPr>
            <w:tcW w:w="1560" w:type="dxa"/>
          </w:tcPr>
          <w:p w14:paraId="60FC54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B50696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66E809A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EC639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trải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sắm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tuyến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6AC97903" w14:textId="77777777">
        <w:tc>
          <w:tcPr>
            <w:tcW w:w="1560" w:type="dxa"/>
          </w:tcPr>
          <w:p w14:paraId="19E832B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BEEC7C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</w:p>
        </w:tc>
        <w:tc>
          <w:tcPr>
            <w:tcW w:w="1560" w:type="dxa"/>
          </w:tcPr>
          <w:p w14:paraId="1272548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721FDB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E0FF9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45EB312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Ma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 Builder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398FB29C" w14:textId="77777777">
        <w:tc>
          <w:tcPr>
            <w:tcW w:w="1560" w:type="dxa"/>
          </w:tcPr>
          <w:p w14:paraId="4E344BB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474AA85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</w:p>
        </w:tc>
        <w:tc>
          <w:tcPr>
            <w:tcW w:w="1560" w:type="dxa"/>
          </w:tcPr>
          <w:p w14:paraId="1628F6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C78539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6F2BB9B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7B81B1D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(Modular Architecture)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78A01A79" w14:textId="77777777">
        <w:tc>
          <w:tcPr>
            <w:tcW w:w="1560" w:type="dxa"/>
          </w:tcPr>
          <w:p w14:paraId="58C3E5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6E39463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560" w:type="dxa"/>
          </w:tcPr>
          <w:p w14:paraId="2647FD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32E28BD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381C2D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2C09376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Docker Compose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288D5A9F" w14:textId="77777777">
        <w:tc>
          <w:tcPr>
            <w:tcW w:w="1560" w:type="dxa"/>
          </w:tcPr>
          <w:p w14:paraId="312497E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63E4742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1560" w:type="dxa"/>
          </w:tcPr>
          <w:p w14:paraId="4E49B4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7C9D3C6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372423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07F23C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phong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604CA829" w14:textId="77777777">
        <w:tc>
          <w:tcPr>
            <w:tcW w:w="1560" w:type="dxa"/>
          </w:tcPr>
          <w:p w14:paraId="51DA55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0" w:type="dxa"/>
          </w:tcPr>
          <w:p w14:paraId="401CC4E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tảng</w:t>
            </w:r>
            <w:proofErr w:type="spellEnd"/>
          </w:p>
        </w:tc>
        <w:tc>
          <w:tcPr>
            <w:tcW w:w="1560" w:type="dxa"/>
          </w:tcPr>
          <w:p w14:paraId="2ABBC51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085BD8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5C4D5A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0B448FC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Responsive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PC, Laptop, Tablet, Mobile.</w:t>
            </w:r>
          </w:p>
        </w:tc>
      </w:tr>
      <w:tr w:rsidR="00E567DB" w:rsidRPr="00825708" w14:paraId="2EAA6E9F" w14:textId="77777777">
        <w:tc>
          <w:tcPr>
            <w:tcW w:w="1560" w:type="dxa"/>
          </w:tcPr>
          <w:p w14:paraId="77DC0D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560" w:type="dxa"/>
          </w:tcPr>
          <w:p w14:paraId="4FFC706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thay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1560" w:type="dxa"/>
          </w:tcPr>
          <w:p w14:paraId="227217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0E073C1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4699B99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1271B14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trúc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CSDL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chuẩn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lợi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049296E4" w14:textId="77777777">
        <w:tc>
          <w:tcPr>
            <w:tcW w:w="1560" w:type="dxa"/>
          </w:tcPr>
          <w:p w14:paraId="5B62995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10</w:t>
            </w:r>
          </w:p>
        </w:tc>
        <w:tc>
          <w:tcPr>
            <w:tcW w:w="1560" w:type="dxa"/>
          </w:tcPr>
          <w:p w14:paraId="70A14E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</w:p>
        </w:tc>
        <w:tc>
          <w:tcPr>
            <w:tcW w:w="1560" w:type="dxa"/>
          </w:tcPr>
          <w:p w14:paraId="774707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B01D1D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0FDB93F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75C7945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20456711" w14:textId="77777777">
        <w:tc>
          <w:tcPr>
            <w:tcW w:w="1560" w:type="dxa"/>
          </w:tcPr>
          <w:p w14:paraId="06B34E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560" w:type="dxa"/>
          </w:tcPr>
          <w:p w14:paraId="27E3854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1560" w:type="dxa"/>
          </w:tcPr>
          <w:p w14:paraId="5E7D27C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26C94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A8E9DF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C4EA60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Argon2/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Bcrypt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JWT,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Role-based.</w:t>
            </w:r>
          </w:p>
        </w:tc>
      </w:tr>
      <w:tr w:rsidR="00E567DB" w:rsidRPr="00825708" w14:paraId="085275B6" w14:textId="77777777">
        <w:tc>
          <w:tcPr>
            <w:tcW w:w="1560" w:type="dxa"/>
          </w:tcPr>
          <w:p w14:paraId="218FB3F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560" w:type="dxa"/>
          </w:tcPr>
          <w:p w14:paraId="20F70A4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ba</w:t>
            </w:r>
            <w:proofErr w:type="spellEnd"/>
          </w:p>
        </w:tc>
        <w:tc>
          <w:tcPr>
            <w:tcW w:w="1560" w:type="dxa"/>
          </w:tcPr>
          <w:p w14:paraId="40531F7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4FE9E20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5A9023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66B9FE0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API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Webhook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3F2C3CEB" w14:textId="77777777">
        <w:tc>
          <w:tcPr>
            <w:tcW w:w="1560" w:type="dxa"/>
          </w:tcPr>
          <w:p w14:paraId="5E7A78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560" w:type="dxa"/>
          </w:tcPr>
          <w:p w14:paraId="1B704E6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đào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</w:p>
        </w:tc>
        <w:tc>
          <w:tcPr>
            <w:tcW w:w="1560" w:type="dxa"/>
          </w:tcPr>
          <w:p w14:paraId="3E7BDB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3093EB1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35AED5D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0F4E054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video demo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E567DB" w:rsidRPr="00825708" w14:paraId="303D169A" w14:textId="77777777">
        <w:tc>
          <w:tcPr>
            <w:tcW w:w="1560" w:type="dxa"/>
            <w:shd w:val="clear" w:color="auto" w:fill="F2F2F2"/>
          </w:tcPr>
          <w:p w14:paraId="1F29E6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560" w:type="dxa"/>
            <w:shd w:val="clear" w:color="auto" w:fill="F2F2F2"/>
          </w:tcPr>
          <w:p w14:paraId="258DE17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(TFW)</w:t>
            </w:r>
          </w:p>
        </w:tc>
        <w:tc>
          <w:tcPr>
            <w:tcW w:w="1560" w:type="dxa"/>
            <w:shd w:val="clear" w:color="auto" w:fill="F2F2F2"/>
          </w:tcPr>
          <w:p w14:paraId="4F0FE00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F13780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8EFFFC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30.0</w:t>
            </w:r>
          </w:p>
        </w:tc>
        <w:tc>
          <w:tcPr>
            <w:tcW w:w="1560" w:type="dxa"/>
            <w:shd w:val="clear" w:color="auto" w:fill="F2F2F2"/>
          </w:tcPr>
          <w:p w14:paraId="4A3361D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TFW =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(Wi x Vi)</w:t>
            </w:r>
          </w:p>
        </w:tc>
      </w:tr>
    </w:tbl>
    <w:p w14:paraId="3298CCD7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phức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tạp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kỹ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thuật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-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nghệ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(TCF):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  <w:t>TCF = 0.6 + (0.01 x TFW) = 0.6 + (0.01 x 30.0) = 0.90</w:t>
      </w:r>
    </w:p>
    <w:p w14:paraId="2AF7251B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C.VI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môi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nhóm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làm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việc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(EFW &amp; EF)</w:t>
      </w:r>
    </w:p>
    <w:p w14:paraId="66573DD8" w14:textId="77777777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kiến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trình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kinh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nghiệm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có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của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nhân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lao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67DB" w:rsidRPr="00825708" w14:paraId="77485F28" w14:textId="77777777">
        <w:tc>
          <w:tcPr>
            <w:tcW w:w="3120" w:type="dxa"/>
            <w:shd w:val="clear" w:color="auto" w:fill="E8EEF5"/>
          </w:tcPr>
          <w:p w14:paraId="3BEC7AC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120" w:type="dxa"/>
            <w:shd w:val="clear" w:color="auto" w:fill="E8EEF5"/>
          </w:tcPr>
          <w:p w14:paraId="7A2F396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3120" w:type="dxa"/>
            <w:shd w:val="clear" w:color="auto" w:fill="E8EEF5"/>
          </w:tcPr>
          <w:p w14:paraId="00B9E9B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(Thang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10)</w:t>
            </w:r>
          </w:p>
        </w:tc>
      </w:tr>
      <w:tr w:rsidR="00E567DB" w:rsidRPr="00825708" w14:paraId="12A9BE47" w14:textId="77777777">
        <w:tc>
          <w:tcPr>
            <w:tcW w:w="3120" w:type="dxa"/>
          </w:tcPr>
          <w:p w14:paraId="2E77728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3120" w:type="dxa"/>
          </w:tcPr>
          <w:p w14:paraId="377160C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Frontend: React.js, Next.js, HTML5/CSS3, TypeScript</w:t>
            </w:r>
          </w:p>
        </w:tc>
        <w:tc>
          <w:tcPr>
            <w:tcW w:w="3120" w:type="dxa"/>
          </w:tcPr>
          <w:p w14:paraId="1399E9C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9.5 / 10</w:t>
            </w:r>
          </w:p>
        </w:tc>
      </w:tr>
      <w:tr w:rsidR="00E567DB" w:rsidRPr="00825708" w14:paraId="09D44E3A" w14:textId="77777777">
        <w:tc>
          <w:tcPr>
            <w:tcW w:w="3120" w:type="dxa"/>
          </w:tcPr>
          <w:p w14:paraId="14F5548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20" w:type="dxa"/>
          </w:tcPr>
          <w:p w14:paraId="22B7A0D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Backend &amp; API: Node.js,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NestJS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, RESTful API, Webhook</w:t>
            </w:r>
          </w:p>
        </w:tc>
        <w:tc>
          <w:tcPr>
            <w:tcW w:w="3120" w:type="dxa"/>
          </w:tcPr>
          <w:p w14:paraId="79A353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9.0 / 10</w:t>
            </w:r>
          </w:p>
        </w:tc>
      </w:tr>
      <w:tr w:rsidR="00E567DB" w:rsidRPr="00825708" w14:paraId="2E7B6744" w14:textId="77777777">
        <w:tc>
          <w:tcPr>
            <w:tcW w:w="3120" w:type="dxa"/>
          </w:tcPr>
          <w:p w14:paraId="30C9C8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20" w:type="dxa"/>
          </w:tcPr>
          <w:p w14:paraId="482E45B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PostgreSQL, Prisma ORM,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vấn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</w:t>
            </w:r>
          </w:p>
        </w:tc>
        <w:tc>
          <w:tcPr>
            <w:tcW w:w="3120" w:type="dxa"/>
          </w:tcPr>
          <w:p w14:paraId="3234CBC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9.0 / 10</w:t>
            </w:r>
          </w:p>
        </w:tc>
      </w:tr>
      <w:tr w:rsidR="00E567DB" w:rsidRPr="00825708" w14:paraId="18CF6021" w14:textId="77777777">
        <w:tc>
          <w:tcPr>
            <w:tcW w:w="3120" w:type="dxa"/>
          </w:tcPr>
          <w:p w14:paraId="4F3575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20" w:type="dxa"/>
          </w:tcPr>
          <w:p w14:paraId="50F6A6A6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Đóng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gói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: Docker, Git, CI/CD, Postman</w:t>
            </w:r>
          </w:p>
        </w:tc>
        <w:tc>
          <w:tcPr>
            <w:tcW w:w="3120" w:type="dxa"/>
          </w:tcPr>
          <w:p w14:paraId="21641D9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8.5 / 10</w:t>
            </w:r>
          </w:p>
        </w:tc>
      </w:tr>
      <w:tr w:rsidR="00E567DB" w:rsidRPr="00825708" w14:paraId="0D576A81" w14:textId="77777777">
        <w:tc>
          <w:tcPr>
            <w:tcW w:w="3120" w:type="dxa"/>
          </w:tcPr>
          <w:p w14:paraId="66A78FA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20" w:type="dxa"/>
          </w:tcPr>
          <w:p w14:paraId="453EE65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</w:t>
            </w:r>
          </w:p>
        </w:tc>
        <w:tc>
          <w:tcPr>
            <w:tcW w:w="3120" w:type="dxa"/>
          </w:tcPr>
          <w:p w14:paraId="1916737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8.5 / 10</w:t>
            </w:r>
          </w:p>
        </w:tc>
      </w:tr>
    </w:tbl>
    <w:p w14:paraId="6D9D9008" w14:textId="77777777" w:rsidR="00E567DB" w:rsidRPr="00825708" w:rsidRDefault="00222C78">
      <w:pPr>
        <w:spacing w:before="6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hệ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môi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trường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xác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ổn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kinh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nghiệm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(ES)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suy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thời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gian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lao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động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697"/>
        <w:gridCol w:w="1560"/>
        <w:gridCol w:w="1560"/>
        <w:gridCol w:w="1560"/>
        <w:gridCol w:w="1560"/>
      </w:tblGrid>
      <w:tr w:rsidR="00E567DB" w:rsidRPr="00825708" w14:paraId="69813B82" w14:textId="77777777">
        <w:tc>
          <w:tcPr>
            <w:tcW w:w="1560" w:type="dxa"/>
            <w:shd w:val="clear" w:color="auto" w:fill="E8EEF5"/>
          </w:tcPr>
          <w:p w14:paraId="50AB737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560" w:type="dxa"/>
            <w:shd w:val="clear" w:color="auto" w:fill="E8EEF5"/>
          </w:tcPr>
          <w:p w14:paraId="5C78D60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Yếu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560" w:type="dxa"/>
            <w:shd w:val="clear" w:color="auto" w:fill="E8EEF5"/>
          </w:tcPr>
          <w:p w14:paraId="22B7767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Trọng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(Wi)</w:t>
            </w:r>
          </w:p>
        </w:tc>
        <w:tc>
          <w:tcPr>
            <w:tcW w:w="1560" w:type="dxa"/>
            <w:shd w:val="clear" w:color="auto" w:fill="E8EEF5"/>
          </w:tcPr>
          <w:p w14:paraId="7348048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(Vi)</w:t>
            </w:r>
          </w:p>
        </w:tc>
        <w:tc>
          <w:tcPr>
            <w:tcW w:w="1560" w:type="dxa"/>
            <w:shd w:val="clear" w:color="auto" w:fill="E8EEF5"/>
          </w:tcPr>
          <w:p w14:paraId="2CE368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(Wi x Vi)</w:t>
            </w:r>
          </w:p>
        </w:tc>
        <w:tc>
          <w:tcPr>
            <w:tcW w:w="1560" w:type="dxa"/>
            <w:shd w:val="clear" w:color="auto" w:fill="E8EEF5"/>
          </w:tcPr>
          <w:p w14:paraId="2B39F53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ổn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(ES)</w:t>
            </w:r>
          </w:p>
        </w:tc>
      </w:tr>
      <w:tr w:rsidR="00E567DB" w:rsidRPr="00825708" w14:paraId="2489C408" w14:textId="77777777">
        <w:tc>
          <w:tcPr>
            <w:tcW w:w="1560" w:type="dxa"/>
          </w:tcPr>
          <w:p w14:paraId="1DD4E6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560" w:type="dxa"/>
          </w:tcPr>
          <w:p w14:paraId="0B8B972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(Agile/Scrum, RUP)</w:t>
            </w:r>
          </w:p>
        </w:tc>
        <w:tc>
          <w:tcPr>
            <w:tcW w:w="1560" w:type="dxa"/>
          </w:tcPr>
          <w:p w14:paraId="0531D59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63DB93F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79C9291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4.5</w:t>
            </w:r>
          </w:p>
        </w:tc>
        <w:tc>
          <w:tcPr>
            <w:tcW w:w="1560" w:type="dxa"/>
          </w:tcPr>
          <w:p w14:paraId="353A9C4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165D0BDC" w14:textId="77777777">
        <w:tc>
          <w:tcPr>
            <w:tcW w:w="1560" w:type="dxa"/>
          </w:tcPr>
          <w:p w14:paraId="54322C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60" w:type="dxa"/>
          </w:tcPr>
          <w:p w14:paraId="23F0F35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mại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1560" w:type="dxa"/>
          </w:tcPr>
          <w:p w14:paraId="6DB3C8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252BB19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84912E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1.5</w:t>
            </w:r>
          </w:p>
        </w:tc>
        <w:tc>
          <w:tcPr>
            <w:tcW w:w="1560" w:type="dxa"/>
          </w:tcPr>
          <w:p w14:paraId="4667C7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0.1</w:t>
            </w:r>
          </w:p>
        </w:tc>
      </w:tr>
      <w:tr w:rsidR="00E567DB" w:rsidRPr="00825708" w14:paraId="5E6573E7" w14:textId="77777777">
        <w:tc>
          <w:tcPr>
            <w:tcW w:w="1560" w:type="dxa"/>
          </w:tcPr>
          <w:p w14:paraId="0A9CBDA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3A249B7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tượng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(OOP)</w:t>
            </w:r>
          </w:p>
        </w:tc>
        <w:tc>
          <w:tcPr>
            <w:tcW w:w="1560" w:type="dxa"/>
          </w:tcPr>
          <w:p w14:paraId="296DF2D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1.0</w:t>
            </w:r>
          </w:p>
        </w:tc>
        <w:tc>
          <w:tcPr>
            <w:tcW w:w="1560" w:type="dxa"/>
          </w:tcPr>
          <w:p w14:paraId="7A0AC3B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0A02ABC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3.0</w:t>
            </w:r>
          </w:p>
        </w:tc>
        <w:tc>
          <w:tcPr>
            <w:tcW w:w="1560" w:type="dxa"/>
          </w:tcPr>
          <w:p w14:paraId="2385C86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374F4178" w14:textId="77777777">
        <w:tc>
          <w:tcPr>
            <w:tcW w:w="1560" w:type="dxa"/>
          </w:tcPr>
          <w:p w14:paraId="751C3B0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5710B09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trưởng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60" w:type="dxa"/>
          </w:tcPr>
          <w:p w14:paraId="36545EA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560" w:type="dxa"/>
          </w:tcPr>
          <w:p w14:paraId="5DC05B4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377988A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4C7B754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0.6</w:t>
            </w:r>
          </w:p>
        </w:tc>
      </w:tr>
      <w:tr w:rsidR="00E567DB" w:rsidRPr="00825708" w14:paraId="1B8ABDC1" w14:textId="77777777">
        <w:tc>
          <w:tcPr>
            <w:tcW w:w="1560" w:type="dxa"/>
          </w:tcPr>
          <w:p w14:paraId="768F6B2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560" w:type="dxa"/>
          </w:tcPr>
          <w:p w14:paraId="770F0A8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</w:p>
        </w:tc>
        <w:tc>
          <w:tcPr>
            <w:tcW w:w="1560" w:type="dxa"/>
          </w:tcPr>
          <w:p w14:paraId="171439B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1560" w:type="dxa"/>
          </w:tcPr>
          <w:p w14:paraId="7DF6AC0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B33134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4.0</w:t>
            </w:r>
          </w:p>
        </w:tc>
        <w:tc>
          <w:tcPr>
            <w:tcW w:w="1560" w:type="dxa"/>
          </w:tcPr>
          <w:p w14:paraId="7177C9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121DCA34" w14:textId="77777777">
        <w:tc>
          <w:tcPr>
            <w:tcW w:w="1560" w:type="dxa"/>
          </w:tcPr>
          <w:p w14:paraId="349E463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560" w:type="dxa"/>
          </w:tcPr>
          <w:p w14:paraId="36F79E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1560" w:type="dxa"/>
          </w:tcPr>
          <w:p w14:paraId="548EC9E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2.0</w:t>
            </w:r>
          </w:p>
        </w:tc>
        <w:tc>
          <w:tcPr>
            <w:tcW w:w="1560" w:type="dxa"/>
          </w:tcPr>
          <w:p w14:paraId="04E5981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7707672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8.0</w:t>
            </w:r>
          </w:p>
        </w:tc>
        <w:tc>
          <w:tcPr>
            <w:tcW w:w="1560" w:type="dxa"/>
          </w:tcPr>
          <w:p w14:paraId="720DAFC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</w:tr>
      <w:tr w:rsidR="00E567DB" w:rsidRPr="00825708" w14:paraId="0FFEC2EE" w14:textId="77777777">
        <w:tc>
          <w:tcPr>
            <w:tcW w:w="1560" w:type="dxa"/>
          </w:tcPr>
          <w:p w14:paraId="1BE2DD1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560" w:type="dxa"/>
          </w:tcPr>
          <w:p w14:paraId="6947CD8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560" w:type="dxa"/>
          </w:tcPr>
          <w:p w14:paraId="02A3E9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-1.0</w:t>
            </w:r>
          </w:p>
        </w:tc>
        <w:tc>
          <w:tcPr>
            <w:tcW w:w="1560" w:type="dxa"/>
          </w:tcPr>
          <w:p w14:paraId="6541448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560" w:type="dxa"/>
          </w:tcPr>
          <w:p w14:paraId="13EE493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-3.0</w:t>
            </w:r>
          </w:p>
        </w:tc>
        <w:tc>
          <w:tcPr>
            <w:tcW w:w="1560" w:type="dxa"/>
          </w:tcPr>
          <w:p w14:paraId="377B4B2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0.0</w:t>
            </w:r>
          </w:p>
        </w:tc>
      </w:tr>
      <w:tr w:rsidR="00E567DB" w:rsidRPr="00825708" w14:paraId="569124DC" w14:textId="77777777">
        <w:tc>
          <w:tcPr>
            <w:tcW w:w="1560" w:type="dxa"/>
          </w:tcPr>
          <w:p w14:paraId="3B88DAE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560" w:type="dxa"/>
          </w:tcPr>
          <w:p w14:paraId="0C43DEB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ngôn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ngữ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(TypeScript Full-stack)</w:t>
            </w:r>
          </w:p>
        </w:tc>
        <w:tc>
          <w:tcPr>
            <w:tcW w:w="1560" w:type="dxa"/>
          </w:tcPr>
          <w:p w14:paraId="22C2D3F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-1.0</w:t>
            </w:r>
          </w:p>
        </w:tc>
        <w:tc>
          <w:tcPr>
            <w:tcW w:w="1560" w:type="dxa"/>
          </w:tcPr>
          <w:p w14:paraId="27497B6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560" w:type="dxa"/>
          </w:tcPr>
          <w:p w14:paraId="490FD0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-4.0</w:t>
            </w:r>
          </w:p>
        </w:tc>
        <w:tc>
          <w:tcPr>
            <w:tcW w:w="1560" w:type="dxa"/>
          </w:tcPr>
          <w:p w14:paraId="7EBA927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0.0</w:t>
            </w:r>
          </w:p>
        </w:tc>
      </w:tr>
      <w:tr w:rsidR="00E567DB" w:rsidRPr="00825708" w14:paraId="5AF79024" w14:textId="77777777">
        <w:tc>
          <w:tcPr>
            <w:tcW w:w="1560" w:type="dxa"/>
            <w:shd w:val="clear" w:color="auto" w:fill="F2F2F2"/>
          </w:tcPr>
          <w:p w14:paraId="193FF91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560" w:type="dxa"/>
            <w:shd w:val="clear" w:color="auto" w:fill="F2F2F2"/>
          </w:tcPr>
          <w:p w14:paraId="4643DA2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tác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nhóm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(EFW)</w:t>
            </w:r>
          </w:p>
        </w:tc>
        <w:tc>
          <w:tcPr>
            <w:tcW w:w="1560" w:type="dxa"/>
            <w:shd w:val="clear" w:color="auto" w:fill="F2F2F2"/>
          </w:tcPr>
          <w:p w14:paraId="3414A1C5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68EE4B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2E9651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16.0</w:t>
            </w:r>
          </w:p>
        </w:tc>
        <w:tc>
          <w:tcPr>
            <w:tcW w:w="1560" w:type="dxa"/>
            <w:shd w:val="clear" w:color="auto" w:fill="F2F2F2"/>
          </w:tcPr>
          <w:p w14:paraId="4ED84C65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63E5445F" w14:textId="77777777">
        <w:tc>
          <w:tcPr>
            <w:tcW w:w="1560" w:type="dxa"/>
            <w:shd w:val="clear" w:color="auto" w:fill="F2F2F2"/>
          </w:tcPr>
          <w:p w14:paraId="6661909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1560" w:type="dxa"/>
            <w:shd w:val="clear" w:color="auto" w:fill="F2F2F2"/>
          </w:tcPr>
          <w:p w14:paraId="47F3DC3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(EF) = 1.4 + (-0.03 x EFW)</w:t>
            </w:r>
          </w:p>
        </w:tc>
        <w:tc>
          <w:tcPr>
            <w:tcW w:w="1560" w:type="dxa"/>
            <w:shd w:val="clear" w:color="auto" w:fill="F2F2F2"/>
          </w:tcPr>
          <w:p w14:paraId="71535BFA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5FC82A7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632D0BD2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0.92</w:t>
            </w:r>
          </w:p>
        </w:tc>
        <w:tc>
          <w:tcPr>
            <w:tcW w:w="1560" w:type="dxa"/>
            <w:shd w:val="clear" w:color="auto" w:fill="F2F2F2"/>
          </w:tcPr>
          <w:p w14:paraId="522B583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6F9C109E" w14:textId="77777777">
        <w:tc>
          <w:tcPr>
            <w:tcW w:w="1560" w:type="dxa"/>
            <w:shd w:val="clear" w:color="auto" w:fill="F2F2F2"/>
          </w:tcPr>
          <w:p w14:paraId="6D7CE8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1560" w:type="dxa"/>
            <w:shd w:val="clear" w:color="auto" w:fill="F2F2F2"/>
          </w:tcPr>
          <w:p w14:paraId="6BEC5C8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ổn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kinh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nghiệm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(ES) =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suy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65A5BDC4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226E009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711A5CE6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1B6AE9E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4.7</w:t>
            </w:r>
          </w:p>
        </w:tc>
      </w:tr>
      <w:tr w:rsidR="00E567DB" w:rsidRPr="00825708" w14:paraId="21B2F9C8" w14:textId="77777777">
        <w:tc>
          <w:tcPr>
            <w:tcW w:w="1560" w:type="dxa"/>
            <w:shd w:val="clear" w:color="auto" w:fill="F2F2F2"/>
          </w:tcPr>
          <w:p w14:paraId="5136651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IV</w:t>
            </w:r>
          </w:p>
        </w:tc>
        <w:tc>
          <w:tcPr>
            <w:tcW w:w="1560" w:type="dxa"/>
            <w:shd w:val="clear" w:color="auto" w:fill="F2F2F2"/>
          </w:tcPr>
          <w:p w14:paraId="2ED158E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lao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(P)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1560" w:type="dxa"/>
            <w:shd w:val="clear" w:color="auto" w:fill="F2F2F2"/>
          </w:tcPr>
          <w:p w14:paraId="304C9A8B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5D18D4F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5326B5C3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560" w:type="dxa"/>
            <w:shd w:val="clear" w:color="auto" w:fill="F2F2F2"/>
          </w:tcPr>
          <w:p w14:paraId="0F17DE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20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người-giờ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/AUCP</w:t>
            </w:r>
          </w:p>
        </w:tc>
      </w:tr>
    </w:tbl>
    <w:p w14:paraId="6A251F2E" w14:textId="77777777" w:rsidR="00E567DB" w:rsidRPr="00825708" w:rsidRDefault="00222C78">
      <w:pPr>
        <w:spacing w:before="40" w:after="80"/>
        <w:rPr>
          <w:sz w:val="26"/>
          <w:szCs w:val="26"/>
        </w:rPr>
      </w:pP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Giải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thích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thức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suy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P:</w:t>
      </w: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br/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nghiệm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ES = 4.7 ≥ 3,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: P = 26 - (ES - 3) x (6 / 2.2) = 26 - (4.7 - 3) x 2.727 = 21.36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người-giờ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/AUCP.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lựa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P = 20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người-giờ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>/AUCP (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20 p-h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Use-case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file Diem Use case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sz w:val="26"/>
          <w:szCs w:val="26"/>
        </w:rPr>
        <w:t>nộp</w:t>
      </w:r>
      <w:proofErr w:type="spellEnd"/>
      <w:r w:rsidRPr="00825708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D2A2A63" w14:textId="77777777" w:rsidR="00E567DB" w:rsidRPr="00825708" w:rsidRDefault="00222C78">
      <w:pPr>
        <w:spacing w:before="80" w:after="6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C.VII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giá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trị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và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tổng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phí</w:t>
      </w:r>
      <w:proofErr w:type="spellEnd"/>
    </w:p>
    <w:p w14:paraId="45A8E969" w14:textId="77777777" w:rsidR="00E567DB" w:rsidRPr="00825708" w:rsidRDefault="00222C78">
      <w:pPr>
        <w:spacing w:before="4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tính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trực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tiếp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phát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triển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(G)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67DB" w:rsidRPr="00825708" w14:paraId="1E4EAE29" w14:textId="77777777">
        <w:tc>
          <w:tcPr>
            <w:tcW w:w="1872" w:type="dxa"/>
            <w:shd w:val="clear" w:color="auto" w:fill="E8EEF5"/>
          </w:tcPr>
          <w:p w14:paraId="7C0F4B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71E329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32C9CD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/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cứ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02F0408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55E71CF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Đơn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</w:p>
        </w:tc>
      </w:tr>
      <w:tr w:rsidR="00E567DB" w:rsidRPr="00825708" w14:paraId="5C33611A" w14:textId="77777777">
        <w:tc>
          <w:tcPr>
            <w:tcW w:w="1872" w:type="dxa"/>
            <w:shd w:val="clear" w:color="auto" w:fill="F2F2F2"/>
          </w:tcPr>
          <w:p w14:paraId="4B7C2C7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</w:t>
            </w:r>
          </w:p>
        </w:tc>
        <w:tc>
          <w:tcPr>
            <w:tcW w:w="1872" w:type="dxa"/>
            <w:shd w:val="clear" w:color="auto" w:fill="F2F2F2"/>
          </w:tcPr>
          <w:p w14:paraId="75C3B03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trường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hợp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dụng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(Use-Case)</w:t>
            </w:r>
          </w:p>
        </w:tc>
        <w:tc>
          <w:tcPr>
            <w:tcW w:w="1872" w:type="dxa"/>
            <w:shd w:val="clear" w:color="auto" w:fill="F2F2F2"/>
          </w:tcPr>
          <w:p w14:paraId="6F4B4082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34F6AD0B" w14:textId="77777777" w:rsidR="00E567DB" w:rsidRPr="00825708" w:rsidRDefault="00E567DB">
            <w:pPr>
              <w:spacing w:before="40" w:after="40" w:line="276" w:lineRule="auto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76595589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</w:tr>
      <w:tr w:rsidR="00E567DB" w:rsidRPr="00825708" w14:paraId="7CC9599E" w14:textId="77777777">
        <w:tc>
          <w:tcPr>
            <w:tcW w:w="1872" w:type="dxa"/>
          </w:tcPr>
          <w:p w14:paraId="3A2117D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229D1E9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Actor (TAW)</w:t>
            </w:r>
          </w:p>
        </w:tc>
        <w:tc>
          <w:tcPr>
            <w:tcW w:w="1872" w:type="dxa"/>
          </w:tcPr>
          <w:p w14:paraId="00ABBEF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C.III</w:t>
            </w:r>
          </w:p>
        </w:tc>
        <w:tc>
          <w:tcPr>
            <w:tcW w:w="1872" w:type="dxa"/>
          </w:tcPr>
          <w:p w14:paraId="57C97BA5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10.0</w:t>
            </w:r>
          </w:p>
        </w:tc>
        <w:tc>
          <w:tcPr>
            <w:tcW w:w="1872" w:type="dxa"/>
          </w:tcPr>
          <w:p w14:paraId="67993D16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567DB" w:rsidRPr="00825708" w14:paraId="41AC63CF" w14:textId="77777777">
        <w:tc>
          <w:tcPr>
            <w:tcW w:w="1872" w:type="dxa"/>
          </w:tcPr>
          <w:p w14:paraId="5380006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709D438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Use-Case (TBF)</w:t>
            </w:r>
          </w:p>
        </w:tc>
        <w:tc>
          <w:tcPr>
            <w:tcW w:w="1872" w:type="dxa"/>
          </w:tcPr>
          <w:p w14:paraId="5C340AB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C.IV</w:t>
            </w:r>
          </w:p>
        </w:tc>
        <w:tc>
          <w:tcPr>
            <w:tcW w:w="1872" w:type="dxa"/>
          </w:tcPr>
          <w:p w14:paraId="538B56A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125.0</w:t>
            </w:r>
          </w:p>
        </w:tc>
        <w:tc>
          <w:tcPr>
            <w:tcW w:w="1872" w:type="dxa"/>
          </w:tcPr>
          <w:p w14:paraId="23885ED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567DB" w:rsidRPr="00825708" w14:paraId="361E0904" w14:textId="77777777">
        <w:tc>
          <w:tcPr>
            <w:tcW w:w="1872" w:type="dxa"/>
          </w:tcPr>
          <w:p w14:paraId="0D7DCB0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2DE2825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(UUCP)</w:t>
            </w:r>
          </w:p>
        </w:tc>
        <w:tc>
          <w:tcPr>
            <w:tcW w:w="1872" w:type="dxa"/>
          </w:tcPr>
          <w:p w14:paraId="65AE2ECC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UUCP = TAW + TBF</w:t>
            </w:r>
          </w:p>
        </w:tc>
        <w:tc>
          <w:tcPr>
            <w:tcW w:w="1872" w:type="dxa"/>
          </w:tcPr>
          <w:p w14:paraId="66462BFD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135.0</w:t>
            </w:r>
          </w:p>
        </w:tc>
        <w:tc>
          <w:tcPr>
            <w:tcW w:w="1872" w:type="dxa"/>
          </w:tcPr>
          <w:p w14:paraId="2D12679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567DB" w:rsidRPr="00825708" w14:paraId="67E66F28" w14:textId="77777777">
        <w:tc>
          <w:tcPr>
            <w:tcW w:w="1872" w:type="dxa"/>
          </w:tcPr>
          <w:p w14:paraId="394CB88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4F4F868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(TCF)</w:t>
            </w:r>
          </w:p>
        </w:tc>
        <w:tc>
          <w:tcPr>
            <w:tcW w:w="1872" w:type="dxa"/>
          </w:tcPr>
          <w:p w14:paraId="38E8DC6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TCF = 0.6 + (0.01 x TFW)</w:t>
            </w:r>
          </w:p>
        </w:tc>
        <w:tc>
          <w:tcPr>
            <w:tcW w:w="1872" w:type="dxa"/>
          </w:tcPr>
          <w:p w14:paraId="585D5DAC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0.90</w:t>
            </w:r>
          </w:p>
        </w:tc>
        <w:tc>
          <w:tcPr>
            <w:tcW w:w="1872" w:type="dxa"/>
          </w:tcPr>
          <w:p w14:paraId="10DF770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E567DB" w:rsidRPr="00825708" w14:paraId="4A790B24" w14:textId="77777777">
        <w:tc>
          <w:tcPr>
            <w:tcW w:w="1872" w:type="dxa"/>
          </w:tcPr>
          <w:p w14:paraId="0E433809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43C9775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(EF)</w:t>
            </w:r>
          </w:p>
        </w:tc>
        <w:tc>
          <w:tcPr>
            <w:tcW w:w="1872" w:type="dxa"/>
          </w:tcPr>
          <w:p w14:paraId="22F3A4F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EF = 1.4 + (-0.03 x EFW)</w:t>
            </w:r>
          </w:p>
        </w:tc>
        <w:tc>
          <w:tcPr>
            <w:tcW w:w="1872" w:type="dxa"/>
          </w:tcPr>
          <w:p w14:paraId="780D3EB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0.92</w:t>
            </w:r>
          </w:p>
        </w:tc>
        <w:tc>
          <w:tcPr>
            <w:tcW w:w="1872" w:type="dxa"/>
          </w:tcPr>
          <w:p w14:paraId="2F2C1D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</w:p>
        </w:tc>
      </w:tr>
      <w:tr w:rsidR="00E567DB" w:rsidRPr="00825708" w14:paraId="290523B4" w14:textId="77777777">
        <w:tc>
          <w:tcPr>
            <w:tcW w:w="1872" w:type="dxa"/>
          </w:tcPr>
          <w:p w14:paraId="20AD4EA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72" w:type="dxa"/>
          </w:tcPr>
          <w:p w14:paraId="33AE3534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Use-Case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(AUCP)</w:t>
            </w:r>
          </w:p>
        </w:tc>
        <w:tc>
          <w:tcPr>
            <w:tcW w:w="1872" w:type="dxa"/>
          </w:tcPr>
          <w:p w14:paraId="3D3BE70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AUCP = UUCP x TCF x EF</w:t>
            </w:r>
          </w:p>
        </w:tc>
        <w:tc>
          <w:tcPr>
            <w:tcW w:w="1872" w:type="dxa"/>
          </w:tcPr>
          <w:p w14:paraId="3E19E668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111.78</w:t>
            </w:r>
          </w:p>
        </w:tc>
        <w:tc>
          <w:tcPr>
            <w:tcW w:w="1872" w:type="dxa"/>
          </w:tcPr>
          <w:p w14:paraId="02A903D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</w:tr>
      <w:tr w:rsidR="00E567DB" w:rsidRPr="00825708" w14:paraId="35CECD3D" w14:textId="77777777">
        <w:tc>
          <w:tcPr>
            <w:tcW w:w="1872" w:type="dxa"/>
            <w:shd w:val="clear" w:color="auto" w:fill="F2F2F2"/>
          </w:tcPr>
          <w:p w14:paraId="453766A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</w:t>
            </w:r>
          </w:p>
        </w:tc>
        <w:tc>
          <w:tcPr>
            <w:tcW w:w="1872" w:type="dxa"/>
            <w:shd w:val="clear" w:color="auto" w:fill="F2F2F2"/>
          </w:tcPr>
          <w:p w14:paraId="79697F8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lao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(P)</w:t>
            </w:r>
          </w:p>
        </w:tc>
        <w:tc>
          <w:tcPr>
            <w:tcW w:w="1872" w:type="dxa"/>
            <w:shd w:val="clear" w:color="auto" w:fill="F2F2F2"/>
          </w:tcPr>
          <w:p w14:paraId="5F4EA26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Theo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C.VI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2)</w:t>
            </w:r>
          </w:p>
        </w:tc>
        <w:tc>
          <w:tcPr>
            <w:tcW w:w="1872" w:type="dxa"/>
            <w:shd w:val="clear" w:color="auto" w:fill="F2F2F2"/>
          </w:tcPr>
          <w:p w14:paraId="66BA32F2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20.0</w:t>
            </w:r>
          </w:p>
        </w:tc>
        <w:tc>
          <w:tcPr>
            <w:tcW w:w="1872" w:type="dxa"/>
            <w:shd w:val="clear" w:color="auto" w:fill="F2F2F2"/>
          </w:tcPr>
          <w:p w14:paraId="104157B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người-giờ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/AUCP</w:t>
            </w:r>
          </w:p>
        </w:tc>
      </w:tr>
      <w:tr w:rsidR="00E567DB" w:rsidRPr="00825708" w14:paraId="11FA7FDD" w14:textId="77777777">
        <w:tc>
          <w:tcPr>
            <w:tcW w:w="1872" w:type="dxa"/>
            <w:shd w:val="clear" w:color="auto" w:fill="F2F2F2"/>
          </w:tcPr>
          <w:p w14:paraId="59A47B1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III</w:t>
            </w:r>
          </w:p>
        </w:tc>
        <w:tc>
          <w:tcPr>
            <w:tcW w:w="1872" w:type="dxa"/>
            <w:shd w:val="clear" w:color="auto" w:fill="F2F2F2"/>
          </w:tcPr>
          <w:p w14:paraId="1614259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nỗ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thực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(E)</w:t>
            </w:r>
          </w:p>
        </w:tc>
        <w:tc>
          <w:tcPr>
            <w:tcW w:w="1872" w:type="dxa"/>
            <w:shd w:val="clear" w:color="auto" w:fill="F2F2F2"/>
          </w:tcPr>
          <w:p w14:paraId="1DF1BBDD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 xml:space="preserve">E = (10 / 6) x </w:t>
            </w: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AUCP</w:t>
            </w:r>
          </w:p>
        </w:tc>
        <w:tc>
          <w:tcPr>
            <w:tcW w:w="1872" w:type="dxa"/>
            <w:shd w:val="clear" w:color="auto" w:fill="F2F2F2"/>
          </w:tcPr>
          <w:p w14:paraId="5DC0C9C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186.30</w:t>
            </w:r>
          </w:p>
        </w:tc>
        <w:tc>
          <w:tcPr>
            <w:tcW w:w="1872" w:type="dxa"/>
            <w:shd w:val="clear" w:color="auto" w:fill="F2F2F2"/>
          </w:tcPr>
          <w:p w14:paraId="4808BAF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người-tháng</w:t>
            </w:r>
            <w:proofErr w:type="spellEnd"/>
          </w:p>
        </w:tc>
      </w:tr>
      <w:tr w:rsidR="00E567DB" w:rsidRPr="00825708" w14:paraId="133F3ECE" w14:textId="77777777">
        <w:tc>
          <w:tcPr>
            <w:tcW w:w="1872" w:type="dxa"/>
            <w:shd w:val="clear" w:color="auto" w:fill="F2F2F2"/>
          </w:tcPr>
          <w:p w14:paraId="5207EFB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IV</w:t>
            </w:r>
          </w:p>
        </w:tc>
        <w:tc>
          <w:tcPr>
            <w:tcW w:w="1872" w:type="dxa"/>
            <w:shd w:val="clear" w:color="auto" w:fill="F2F2F2"/>
          </w:tcPr>
          <w:p w14:paraId="1585172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lương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lao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bình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quân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(H)</w:t>
            </w:r>
          </w:p>
        </w:tc>
        <w:tc>
          <w:tcPr>
            <w:tcW w:w="1872" w:type="dxa"/>
            <w:shd w:val="clear" w:color="auto" w:fill="F2F2F2"/>
          </w:tcPr>
          <w:p w14:paraId="2DD6FA4E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mức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theo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BTTTT</w:t>
            </w:r>
          </w:p>
        </w:tc>
        <w:tc>
          <w:tcPr>
            <w:tcW w:w="1872" w:type="dxa"/>
            <w:shd w:val="clear" w:color="auto" w:fill="F2F2F2"/>
          </w:tcPr>
          <w:p w14:paraId="2B4D5DD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35,000</w:t>
            </w:r>
          </w:p>
        </w:tc>
        <w:tc>
          <w:tcPr>
            <w:tcW w:w="1872" w:type="dxa"/>
            <w:shd w:val="clear" w:color="auto" w:fill="F2F2F2"/>
          </w:tcPr>
          <w:p w14:paraId="5215392C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đồng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/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người-giờ</w:t>
            </w:r>
            <w:proofErr w:type="spellEnd"/>
          </w:p>
        </w:tc>
      </w:tr>
      <w:tr w:rsidR="00E567DB" w:rsidRPr="00825708" w14:paraId="0B1E00A2" w14:textId="77777777">
        <w:tc>
          <w:tcPr>
            <w:tcW w:w="1872" w:type="dxa"/>
            <w:shd w:val="clear" w:color="auto" w:fill="F2F2F2"/>
          </w:tcPr>
          <w:p w14:paraId="7C5914F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</w:t>
            </w:r>
          </w:p>
        </w:tc>
        <w:tc>
          <w:tcPr>
            <w:tcW w:w="1872" w:type="dxa"/>
            <w:shd w:val="clear" w:color="auto" w:fill="F2F2F2"/>
          </w:tcPr>
          <w:p w14:paraId="00852C8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xây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mềm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(G)</w:t>
            </w:r>
          </w:p>
        </w:tc>
        <w:tc>
          <w:tcPr>
            <w:tcW w:w="1872" w:type="dxa"/>
            <w:shd w:val="clear" w:color="auto" w:fill="F2F2F2"/>
          </w:tcPr>
          <w:p w14:paraId="100B16AF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 = 1.4 x E x P x H</w:t>
            </w:r>
          </w:p>
        </w:tc>
        <w:tc>
          <w:tcPr>
            <w:tcW w:w="1872" w:type="dxa"/>
            <w:shd w:val="clear" w:color="auto" w:fill="F2F2F2"/>
          </w:tcPr>
          <w:p w14:paraId="1471FBE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182,574,000</w:t>
            </w:r>
          </w:p>
        </w:tc>
        <w:tc>
          <w:tcPr>
            <w:tcW w:w="1872" w:type="dxa"/>
            <w:shd w:val="clear" w:color="auto" w:fill="F2F2F2"/>
          </w:tcPr>
          <w:p w14:paraId="73D9F1CB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VNĐ</w:t>
            </w:r>
          </w:p>
        </w:tc>
      </w:tr>
    </w:tbl>
    <w:p w14:paraId="190AF6BC" w14:textId="77777777" w:rsidR="00E567DB" w:rsidRPr="00825708" w:rsidRDefault="00222C78">
      <w:pPr>
        <w:spacing w:before="80" w:after="40"/>
        <w:rPr>
          <w:sz w:val="26"/>
          <w:szCs w:val="26"/>
        </w:rPr>
      </w:pPr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Bảng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tổng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hợp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dự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toán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chi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phí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phần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mềm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theo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Quyết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>định</w:t>
      </w:r>
      <w:proofErr w:type="spellEnd"/>
      <w:r w:rsidRPr="00825708">
        <w:rPr>
          <w:rFonts w:ascii="Times New Roman" w:eastAsia="Times New Roman" w:hAnsi="Times New Roman" w:cs="Times New Roman"/>
          <w:b/>
          <w:sz w:val="26"/>
          <w:szCs w:val="26"/>
        </w:rPr>
        <w:t xml:space="preserve"> 671/QĐ-BTTTT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67DB" w:rsidRPr="00825708" w14:paraId="7309B308" w14:textId="77777777">
        <w:tc>
          <w:tcPr>
            <w:tcW w:w="1872" w:type="dxa"/>
            <w:shd w:val="clear" w:color="auto" w:fill="E8EEF5"/>
          </w:tcPr>
          <w:p w14:paraId="54A84065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1872" w:type="dxa"/>
            <w:shd w:val="clear" w:color="auto" w:fill="E8EEF5"/>
          </w:tcPr>
          <w:p w14:paraId="55BB421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Khoản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0BE2B58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Cách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135A1791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hiệu</w:t>
            </w:r>
            <w:proofErr w:type="spellEnd"/>
          </w:p>
        </w:tc>
        <w:tc>
          <w:tcPr>
            <w:tcW w:w="1872" w:type="dxa"/>
            <w:shd w:val="clear" w:color="auto" w:fill="E8EEF5"/>
          </w:tcPr>
          <w:p w14:paraId="0246D944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trị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tiền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(VNĐ)</w:t>
            </w:r>
          </w:p>
        </w:tc>
      </w:tr>
      <w:tr w:rsidR="00E567DB" w:rsidRPr="00825708" w14:paraId="3801EE98" w14:textId="77777777">
        <w:tc>
          <w:tcPr>
            <w:tcW w:w="1872" w:type="dxa"/>
          </w:tcPr>
          <w:p w14:paraId="562635FD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72" w:type="dxa"/>
          </w:tcPr>
          <w:p w14:paraId="12F2140A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</w:p>
        </w:tc>
        <w:tc>
          <w:tcPr>
            <w:tcW w:w="1872" w:type="dxa"/>
          </w:tcPr>
          <w:p w14:paraId="6BF7710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C.VII.1</w:t>
            </w:r>
          </w:p>
        </w:tc>
        <w:tc>
          <w:tcPr>
            <w:tcW w:w="1872" w:type="dxa"/>
          </w:tcPr>
          <w:p w14:paraId="0EB8695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</w:t>
            </w:r>
          </w:p>
        </w:tc>
        <w:tc>
          <w:tcPr>
            <w:tcW w:w="1872" w:type="dxa"/>
          </w:tcPr>
          <w:p w14:paraId="53AD3CCA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182,574,000</w:t>
            </w:r>
          </w:p>
        </w:tc>
      </w:tr>
      <w:tr w:rsidR="00E567DB" w:rsidRPr="00825708" w14:paraId="766417C2" w14:textId="77777777">
        <w:tc>
          <w:tcPr>
            <w:tcW w:w="1872" w:type="dxa"/>
          </w:tcPr>
          <w:p w14:paraId="3D2B158F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72" w:type="dxa"/>
          </w:tcPr>
          <w:p w14:paraId="38E6EEB5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khấu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hao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...)</w:t>
            </w:r>
          </w:p>
        </w:tc>
        <w:tc>
          <w:tcPr>
            <w:tcW w:w="1872" w:type="dxa"/>
          </w:tcPr>
          <w:p w14:paraId="0E6074D7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 x 65%</w:t>
            </w:r>
          </w:p>
        </w:tc>
        <w:tc>
          <w:tcPr>
            <w:tcW w:w="1872" w:type="dxa"/>
          </w:tcPr>
          <w:p w14:paraId="256F22D7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  <w:tc>
          <w:tcPr>
            <w:tcW w:w="1872" w:type="dxa"/>
          </w:tcPr>
          <w:p w14:paraId="33985791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118,673,100</w:t>
            </w:r>
          </w:p>
        </w:tc>
      </w:tr>
      <w:tr w:rsidR="00E567DB" w:rsidRPr="00825708" w14:paraId="230622BF" w14:textId="77777777">
        <w:tc>
          <w:tcPr>
            <w:tcW w:w="1872" w:type="dxa"/>
          </w:tcPr>
          <w:p w14:paraId="78F0759E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72" w:type="dxa"/>
          </w:tcPr>
          <w:p w14:paraId="3BDD304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thuế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</w:p>
        </w:tc>
        <w:tc>
          <w:tcPr>
            <w:tcW w:w="1872" w:type="dxa"/>
          </w:tcPr>
          <w:p w14:paraId="2F90D8D9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(G + C) x 6%</w:t>
            </w:r>
          </w:p>
        </w:tc>
        <w:tc>
          <w:tcPr>
            <w:tcW w:w="1872" w:type="dxa"/>
          </w:tcPr>
          <w:p w14:paraId="62DBCF4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TL</w:t>
            </w:r>
          </w:p>
        </w:tc>
        <w:tc>
          <w:tcPr>
            <w:tcW w:w="1872" w:type="dxa"/>
          </w:tcPr>
          <w:p w14:paraId="25AAC2F6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18,074,826</w:t>
            </w:r>
          </w:p>
        </w:tc>
      </w:tr>
      <w:tr w:rsidR="00E567DB" w:rsidRPr="00825708" w14:paraId="214D08B0" w14:textId="77777777">
        <w:tc>
          <w:tcPr>
            <w:tcW w:w="1872" w:type="dxa"/>
          </w:tcPr>
          <w:p w14:paraId="3D6FC8E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72" w:type="dxa"/>
          </w:tcPr>
          <w:p w14:paraId="047A7B98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1872" w:type="dxa"/>
          </w:tcPr>
          <w:p w14:paraId="69E42280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 + C + TL</w:t>
            </w:r>
          </w:p>
        </w:tc>
        <w:tc>
          <w:tcPr>
            <w:tcW w:w="1872" w:type="dxa"/>
          </w:tcPr>
          <w:p w14:paraId="700C6FC0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GPM</w:t>
            </w:r>
          </w:p>
        </w:tc>
        <w:tc>
          <w:tcPr>
            <w:tcW w:w="1872" w:type="dxa"/>
          </w:tcPr>
          <w:p w14:paraId="2827FE21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319,321,926</w:t>
            </w:r>
          </w:p>
        </w:tc>
      </w:tr>
      <w:tr w:rsidR="00E567DB" w:rsidRPr="00825708" w14:paraId="1616731C" w14:textId="77777777">
        <w:tc>
          <w:tcPr>
            <w:tcW w:w="1872" w:type="dxa"/>
          </w:tcPr>
          <w:p w14:paraId="23531378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72" w:type="dxa"/>
          </w:tcPr>
          <w:p w14:paraId="451E99A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872" w:type="dxa"/>
          </w:tcPr>
          <w:p w14:paraId="41F9FC01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5% x GPM</w:t>
            </w:r>
          </w:p>
        </w:tc>
        <w:tc>
          <w:tcPr>
            <w:tcW w:w="1872" w:type="dxa"/>
          </w:tcPr>
          <w:p w14:paraId="2E4585C3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GBT</w:t>
            </w:r>
          </w:p>
        </w:tc>
        <w:tc>
          <w:tcPr>
            <w:tcW w:w="1872" w:type="dxa"/>
          </w:tcPr>
          <w:p w14:paraId="3C2943AF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sz w:val="26"/>
                <w:szCs w:val="26"/>
              </w:rPr>
              <w:t>15,966,096</w:t>
            </w:r>
          </w:p>
        </w:tc>
      </w:tr>
      <w:tr w:rsidR="00E567DB" w:rsidRPr="00825708" w14:paraId="143EEEB8" w14:textId="77777777">
        <w:tc>
          <w:tcPr>
            <w:tcW w:w="1872" w:type="dxa"/>
            <w:shd w:val="clear" w:color="auto" w:fill="F2F2F2"/>
          </w:tcPr>
          <w:p w14:paraId="764AA72D" w14:textId="77777777" w:rsidR="00E567DB" w:rsidRPr="00825708" w:rsidRDefault="00E567DB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872" w:type="dxa"/>
            <w:shd w:val="clear" w:color="auto" w:fill="F2F2F2"/>
          </w:tcPr>
          <w:p w14:paraId="28FC576B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 DỰ TOÁN CHI PHÍ PHẦN MỀM (GPM)</w:t>
            </w:r>
          </w:p>
        </w:tc>
        <w:tc>
          <w:tcPr>
            <w:tcW w:w="1872" w:type="dxa"/>
            <w:shd w:val="clear" w:color="auto" w:fill="F2F2F2"/>
          </w:tcPr>
          <w:p w14:paraId="73B27743" w14:textId="77777777" w:rsidR="00E567DB" w:rsidRPr="00825708" w:rsidRDefault="00222C78">
            <w:pPr>
              <w:spacing w:before="40" w:after="40" w:line="276" w:lineRule="auto"/>
              <w:rPr>
                <w:sz w:val="26"/>
                <w:szCs w:val="26"/>
              </w:rPr>
            </w:pP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Làm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tròn</w:t>
            </w:r>
            <w:proofErr w:type="spellEnd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20964BEA" w14:textId="77777777" w:rsidR="00E567DB" w:rsidRPr="00825708" w:rsidRDefault="00222C78">
            <w:pPr>
              <w:spacing w:before="40" w:after="40" w:line="276" w:lineRule="auto"/>
              <w:jc w:val="center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TỔNG</w:t>
            </w:r>
          </w:p>
        </w:tc>
        <w:tc>
          <w:tcPr>
            <w:tcW w:w="1872" w:type="dxa"/>
            <w:shd w:val="clear" w:color="auto" w:fill="F2F2F2"/>
          </w:tcPr>
          <w:p w14:paraId="40EB0C2D" w14:textId="77777777" w:rsidR="00E567DB" w:rsidRPr="00825708" w:rsidRDefault="00222C78">
            <w:pPr>
              <w:spacing w:before="40" w:after="40" w:line="276" w:lineRule="auto"/>
              <w:jc w:val="right"/>
              <w:rPr>
                <w:sz w:val="26"/>
                <w:szCs w:val="26"/>
              </w:rPr>
            </w:pPr>
            <w:r w:rsidRPr="00825708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319,322,000</w:t>
            </w:r>
          </w:p>
        </w:tc>
      </w:tr>
    </w:tbl>
    <w:p w14:paraId="4D58D08D" w14:textId="2F531830" w:rsidR="00E567DB" w:rsidRPr="00825708" w:rsidRDefault="00E567DB">
      <w:pPr>
        <w:spacing w:before="60" w:after="120"/>
        <w:rPr>
          <w:sz w:val="26"/>
          <w:szCs w:val="26"/>
        </w:rPr>
      </w:pP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E567DB" w:rsidRPr="00825708" w14:paraId="5BB685A8" w14:textId="77777777">
        <w:tc>
          <w:tcPr>
            <w:tcW w:w="4680" w:type="dxa"/>
          </w:tcPr>
          <w:p w14:paraId="0DCBBE71" w14:textId="77777777" w:rsidR="00E567DB" w:rsidRPr="00825708" w:rsidRDefault="00E567DB">
            <w:pPr>
              <w:rPr>
                <w:sz w:val="26"/>
                <w:szCs w:val="26"/>
              </w:rPr>
            </w:pPr>
          </w:p>
        </w:tc>
        <w:tc>
          <w:tcPr>
            <w:tcW w:w="4680" w:type="dxa"/>
          </w:tcPr>
          <w:p w14:paraId="5C559EB6" w14:textId="77777777" w:rsidR="00E567DB" w:rsidRPr="00825708" w:rsidRDefault="00E567DB">
            <w:pPr>
              <w:rPr>
                <w:sz w:val="26"/>
                <w:szCs w:val="26"/>
              </w:rPr>
            </w:pPr>
          </w:p>
        </w:tc>
      </w:tr>
    </w:tbl>
    <w:p w14:paraId="04325A32" w14:textId="77777777" w:rsidR="00222C78" w:rsidRPr="00825708" w:rsidRDefault="00222C78">
      <w:pPr>
        <w:rPr>
          <w:sz w:val="26"/>
          <w:szCs w:val="26"/>
        </w:rPr>
      </w:pPr>
    </w:p>
    <w:sectPr w:rsidR="00222C78" w:rsidRPr="00825708" w:rsidSect="00034616">
      <w:pgSz w:w="11909" w:h="16834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2C78"/>
    <w:rsid w:val="00242E1C"/>
    <w:rsid w:val="0029639D"/>
    <w:rsid w:val="00326F90"/>
    <w:rsid w:val="00825708"/>
    <w:rsid w:val="00A845E5"/>
    <w:rsid w:val="00AA1D8D"/>
    <w:rsid w:val="00B47730"/>
    <w:rsid w:val="00CB0664"/>
    <w:rsid w:val="00E56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230094"/>
  <w14:defaultImageDpi w14:val="300"/>
  <w15:docId w15:val="{57C768BD-3694-48F2-89FC-5D653799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45B483-17B8-42C7-BECD-2F92FA5ED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2082</Words>
  <Characters>11872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C - Tính chi phí phần mềm</dc:title>
  <dc:subject/>
  <dc:creator>Nguyen Hoang Uy</dc:creator>
  <cp:keywords/>
  <dc:description/>
  <cp:lastModifiedBy>Nguyen Hoang Uy</cp:lastModifiedBy>
  <cp:revision>4</cp:revision>
  <dcterms:created xsi:type="dcterms:W3CDTF">2013-12-23T23:15:00Z</dcterms:created>
  <dcterms:modified xsi:type="dcterms:W3CDTF">2026-10-28T02:25:00Z</dcterms:modified>
  <cp:category/>
</cp:coreProperties>
</file>