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1A721E" w14:textId="77777777" w:rsidR="001E61E2" w:rsidRDefault="007B4948">
      <w:pPr>
        <w:spacing w:before="40" w:after="60"/>
        <w:jc w:val="center"/>
      </w:pPr>
      <w:r>
        <w:rPr>
          <w:rFonts w:ascii="Times New Roman" w:eastAsia="Times New Roman" w:hAnsi="Times New Roman" w:cs="Times New Roman"/>
          <w:b/>
          <w:sz w:val="30"/>
        </w:rPr>
        <w:t>QUẢN LÝ ƯỚC LƯỢNG PHẦN MỀM</w:t>
      </w:r>
    </w:p>
    <w:p w14:paraId="4598B626" w14:textId="77777777" w:rsidR="001E61E2" w:rsidRDefault="007B4948">
      <w:pPr>
        <w:spacing w:before="40" w:after="20"/>
      </w:pPr>
      <w:r>
        <w:rPr>
          <w:rFonts w:ascii="Times New Roman" w:eastAsia="Times New Roman" w:hAnsi="Times New Roman" w:cs="Times New Roman"/>
          <w:sz w:val="26"/>
        </w:rPr>
        <w:t>Tên đề tài: Website bán linh kiện điện tử PC, Laptop</w:t>
      </w:r>
    </w:p>
    <w:p w14:paraId="0E90B410" w14:textId="17C43154" w:rsidR="001E61E2" w:rsidRDefault="007B4948">
      <w:pPr>
        <w:spacing w:before="40" w:after="80"/>
        <w:rPr>
          <w:rFonts w:ascii="Times New Roman" w:eastAsia="Times New Roman" w:hAnsi="Times New Roman" w:cs="Times New Roman"/>
          <w:sz w:val="26"/>
        </w:rPr>
      </w:pPr>
      <w:r>
        <w:rPr>
          <w:rFonts w:ascii="Times New Roman" w:eastAsia="Times New Roman" w:hAnsi="Times New Roman" w:cs="Times New Roman"/>
          <w:sz w:val="26"/>
        </w:rPr>
        <w:t xml:space="preserve"> </w:t>
      </w:r>
      <w:bookmarkStart w:id="0" w:name="_GoBack"/>
      <w:bookmarkEnd w:id="0"/>
      <w:proofErr w:type="spellStart"/>
      <w:r w:rsidR="002A08CF">
        <w:rPr>
          <w:rFonts w:ascii="Times New Roman" w:eastAsia="Times New Roman" w:hAnsi="Times New Roman" w:cs="Times New Roman"/>
          <w:sz w:val="26"/>
        </w:rPr>
        <w:t>T</w:t>
      </w:r>
      <w:r>
        <w:rPr>
          <w:rFonts w:ascii="Times New Roman" w:eastAsia="Times New Roman" w:hAnsi="Times New Roman" w:cs="Times New Roman"/>
          <w:sz w:val="26"/>
        </w:rPr>
        <w:t>hành</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viên</w:t>
      </w:r>
      <w:proofErr w:type="spellEnd"/>
      <w:r>
        <w:rPr>
          <w:rFonts w:ascii="Times New Roman" w:eastAsia="Times New Roman" w:hAnsi="Times New Roman" w:cs="Times New Roman"/>
          <w:sz w:val="26"/>
        </w:rPr>
        <w:t>:</w:t>
      </w:r>
    </w:p>
    <w:p w14:paraId="74EDC604" w14:textId="57F8CA69" w:rsidR="007B4948" w:rsidRDefault="007B4948">
      <w:pPr>
        <w:spacing w:before="40" w:after="80"/>
        <w:rPr>
          <w:rFonts w:ascii="Times New Roman" w:eastAsia="Times New Roman" w:hAnsi="Times New Roman" w:cs="Times New Roman"/>
          <w:sz w:val="26"/>
        </w:rPr>
      </w:pPr>
      <w:r>
        <w:rPr>
          <w:rFonts w:ascii="Times New Roman" w:eastAsia="Times New Roman" w:hAnsi="Times New Roman" w:cs="Times New Roman"/>
          <w:sz w:val="26"/>
        </w:rPr>
        <w:t xml:space="preserve">-DTH235812:Nguyễn </w:t>
      </w:r>
      <w:proofErr w:type="spellStart"/>
      <w:r>
        <w:rPr>
          <w:rFonts w:ascii="Times New Roman" w:eastAsia="Times New Roman" w:hAnsi="Times New Roman" w:cs="Times New Roman"/>
          <w:sz w:val="26"/>
        </w:rPr>
        <w:t>Hoàng</w:t>
      </w:r>
      <w:proofErr w:type="spellEnd"/>
      <w:r>
        <w:rPr>
          <w:rFonts w:ascii="Times New Roman" w:eastAsia="Times New Roman" w:hAnsi="Times New Roman" w:cs="Times New Roman"/>
          <w:sz w:val="26"/>
        </w:rPr>
        <w:t xml:space="preserve"> Uy</w:t>
      </w:r>
    </w:p>
    <w:p w14:paraId="60587EA3" w14:textId="77777777" w:rsidR="001E61E2" w:rsidRDefault="007B4948">
      <w:pPr>
        <w:spacing w:before="40" w:after="40"/>
      </w:pPr>
      <w:proofErr w:type="spellStart"/>
      <w:r>
        <w:rPr>
          <w:rFonts w:ascii="Times New Roman" w:eastAsia="Times New Roman" w:hAnsi="Times New Roman" w:cs="Times New Roman"/>
          <w:b/>
          <w:sz w:val="28"/>
        </w:rPr>
        <w:t>Ước</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lượng</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điểm</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chức</w:t>
      </w:r>
      <w:proofErr w:type="spellEnd"/>
      <w:r>
        <w:rPr>
          <w:rFonts w:ascii="Times New Roman" w:eastAsia="Times New Roman" w:hAnsi="Times New Roman" w:cs="Times New Roman"/>
          <w:b/>
          <w:sz w:val="28"/>
        </w:rPr>
        <w:t xml:space="preserve"> năng</w:t>
      </w:r>
    </w:p>
    <w:p w14:paraId="3DFF0F3A" w14:textId="77777777" w:rsidR="001E61E2" w:rsidRDefault="007B4948">
      <w:pPr>
        <w:spacing w:before="40" w:after="40"/>
      </w:pPr>
      <w:r>
        <w:rPr>
          <w:rFonts w:ascii="Times New Roman" w:eastAsia="Times New Roman" w:hAnsi="Times New Roman" w:cs="Times New Roman"/>
          <w:b/>
          <w:i/>
          <w:sz w:val="26"/>
        </w:rPr>
        <w:t>Điểm chức năng chi tiết của các module</w:t>
      </w:r>
    </w:p>
    <w:p w14:paraId="7CF80001" w14:textId="77777777" w:rsidR="001E61E2" w:rsidRDefault="007B4948">
      <w:pPr>
        <w:spacing w:before="40" w:after="20"/>
      </w:pPr>
      <w:r>
        <w:rPr>
          <w:rFonts w:ascii="Times New Roman" w:eastAsia="Times New Roman" w:hAnsi="Times New Roman" w:cs="Times New Roman"/>
          <w:b/>
          <w:sz w:val="26"/>
        </w:rPr>
        <w:t>- Module trang chủ ngoài website:</w:t>
      </w:r>
    </w:p>
    <w:p w14:paraId="512521B2" w14:textId="77777777" w:rsidR="001E61E2" w:rsidRDefault="007B4948">
      <w:pPr>
        <w:spacing w:before="40" w:after="20"/>
        <w:jc w:val="both"/>
      </w:pPr>
      <w:r>
        <w:rPr>
          <w:rFonts w:ascii="Times New Roman" w:eastAsia="Times New Roman" w:hAnsi="Times New Roman" w:cs="Times New Roman"/>
          <w:sz w:val="24"/>
        </w:rPr>
        <w:t>Output: Hiển thị danh mục linh kiện (theo Socket, chuẩn RAM, hãng sản xuất); hiển thị chi tiết linh kiện kèm thông số kỹ thuật đầy đủ; bảng phân tích tương thích cấu hình PC Builder thời gian thực (cảnh báo lỗi xung đột socket, ước tính tổng công suất TDP, đề xuất công suất nguồn PSU an toàn); sơ đồ tra cứu nâng cấp Laptop theo model máy (số khe RAM trống, chuẩn SSD M.2); kết quả tra cứu bảo hành điện tử theo Serial Number; mã VietQR thanh toán động kèm bộ đếm ngược 15 phút khóa tồn kho; thông báo (ví dụ: "Đặt hàng thành công", "Cấu hình PC tương thích 100%").</w:t>
      </w:r>
    </w:p>
    <w:p w14:paraId="188A82E8" w14:textId="77777777" w:rsidR="001E61E2" w:rsidRDefault="007B4948">
      <w:pPr>
        <w:spacing w:before="40" w:after="20"/>
        <w:jc w:val="both"/>
      </w:pPr>
      <w:r>
        <w:rPr>
          <w:rFonts w:ascii="Times New Roman" w:eastAsia="Times New Roman" w:hAnsi="Times New Roman" w:cs="Times New Roman"/>
          <w:sz w:val="24"/>
        </w:rPr>
        <w:t>Input: Form đăng ký; Form đăng nhập; Form tìm kiếm &amp; bộ lọc kỹ thuật chuyên sâu (Socket, Bus RAM, Chuẩn nguồn 80 Plus); Form chọn linh kiện slot PC Builder; Form nhập model máy tra cứu nâng cấp Laptop; Form nhập số Serial tra cứu bảo hành; Form đặt hàng, nhập địa chỉ nhận hàng &amp; chọn phương thức thanh toán; Form gửi đánh giá/phản hồi linh kiện.</w:t>
      </w:r>
    </w:p>
    <w:p w14:paraId="14CCBE93" w14:textId="77777777" w:rsidR="001E61E2" w:rsidRDefault="007B4948">
      <w:pPr>
        <w:spacing w:before="40" w:after="20"/>
      </w:pPr>
      <w:r>
        <w:rPr>
          <w:rFonts w:ascii="Times New Roman" w:eastAsia="Times New Roman" w:hAnsi="Times New Roman" w:cs="Times New Roman"/>
          <w:sz w:val="24"/>
        </w:rPr>
        <w:t>Files: Các bảng CSDL: categories, products, product_variants, attributes, product_attributes, inventory_items (quản lý mã Serial), orders, order_items, payments, warranty_records, users.</w:t>
      </w:r>
    </w:p>
    <w:p w14:paraId="0DB7BB09" w14:textId="77777777" w:rsidR="001E61E2" w:rsidRDefault="007B4948">
      <w:pPr>
        <w:spacing w:before="40" w:after="20"/>
      </w:pPr>
      <w:r>
        <w:rPr>
          <w:rFonts w:ascii="Times New Roman" w:eastAsia="Times New Roman" w:hAnsi="Times New Roman" w:cs="Times New Roman"/>
          <w:sz w:val="24"/>
        </w:rPr>
        <w:t>Interfaces: API Webhook ngân hàng nhận thông báo chuyển khoản VietQR / Cổng VNPay, Dịch vụ Email thông báo đơn hàng.</w:t>
      </w:r>
    </w:p>
    <w:p w14:paraId="5C8F137F" w14:textId="77777777" w:rsidR="001E61E2" w:rsidRDefault="007B4948">
      <w:pPr>
        <w:spacing w:before="40" w:after="60"/>
      </w:pPr>
      <w:r>
        <w:rPr>
          <w:rFonts w:ascii="Times New Roman" w:eastAsia="Times New Roman" w:hAnsi="Times New Roman" w:cs="Times New Roman"/>
          <w:sz w:val="24"/>
        </w:rPr>
        <w:t>Queries: Tra cứu nhanh linh kiện theo từ khóa/mã SKU, tra cứu trạng thái đơn hàng theo mã đơn, tra cứu lịch sử bảo hành theo số Serial/SĐT.</w:t>
      </w:r>
    </w:p>
    <w:p w14:paraId="77EBD70F" w14:textId="77777777" w:rsidR="001E61E2" w:rsidRDefault="007B4948">
      <w:pPr>
        <w:spacing w:before="40" w:after="20"/>
      </w:pPr>
      <w:r>
        <w:rPr>
          <w:rFonts w:ascii="Times New Roman" w:eastAsia="Times New Roman" w:hAnsi="Times New Roman" w:cs="Times New Roman"/>
          <w:b/>
          <w:sz w:val="26"/>
        </w:rPr>
        <w:t>- Module trang quản lý:</w:t>
      </w:r>
    </w:p>
    <w:p w14:paraId="2DA6582E" w14:textId="77777777" w:rsidR="001E61E2" w:rsidRDefault="007B4948">
      <w:pPr>
        <w:spacing w:before="40" w:after="20"/>
        <w:jc w:val="both"/>
      </w:pPr>
      <w:r>
        <w:rPr>
          <w:rFonts w:ascii="Times New Roman" w:eastAsia="Times New Roman" w:hAnsi="Times New Roman" w:cs="Times New Roman"/>
          <w:sz w:val="24"/>
        </w:rPr>
        <w:t>Output: Hiển thị danh sách quản lý linh kiện, hiển thị danh sách quản lý danh mục, hiển thị danh sách quản lý kho theo Serial, hiển thị danh sách quản lý đơn hàng, hiển thị danh sách quản lý bảo hành, báo cáo doanh thu bán hàng theo thời gian, các thông báo xử lý.</w:t>
      </w:r>
    </w:p>
    <w:p w14:paraId="6191AEC1" w14:textId="77777777" w:rsidR="001E61E2" w:rsidRDefault="007B4948">
      <w:pPr>
        <w:spacing w:before="40" w:after="20"/>
        <w:jc w:val="both"/>
      </w:pPr>
      <w:r>
        <w:rPr>
          <w:rFonts w:ascii="Times New Roman" w:eastAsia="Times New Roman" w:hAnsi="Times New Roman" w:cs="Times New Roman"/>
          <w:sz w:val="24"/>
        </w:rPr>
        <w:t>Input: Form thêm/sửa/xóa linh kiện và danh mục, form cấu hình thông số kỹ thuật (Socket, DDR, TDP, kích thước VGA), form nhập kho &amp; quét mã vạch Serial/IMEI, chức năng xử lý đơn hàng (xác nhận, giao hàng, hủy đơn), chức năng xử lý tiếp nhận bảo hành theo Serial, form thiết lập khuyến mãi/Flash Sale, form thêm/sửa/xóa phân quyền người dùng.</w:t>
      </w:r>
    </w:p>
    <w:p w14:paraId="2C9AF5F4" w14:textId="77777777" w:rsidR="001E61E2" w:rsidRDefault="007B4948">
      <w:pPr>
        <w:spacing w:before="40" w:after="20"/>
      </w:pPr>
      <w:r>
        <w:rPr>
          <w:rFonts w:ascii="Times New Roman" w:eastAsia="Times New Roman" w:hAnsi="Times New Roman" w:cs="Times New Roman"/>
          <w:sz w:val="24"/>
        </w:rPr>
        <w:t xml:space="preserve">Interfaces: </w:t>
      </w:r>
      <w:proofErr w:type="spellStart"/>
      <w:r>
        <w:rPr>
          <w:rFonts w:ascii="Times New Roman" w:eastAsia="Times New Roman" w:hAnsi="Times New Roman" w:cs="Times New Roman"/>
          <w:sz w:val="24"/>
        </w:rPr>
        <w:t>Dịch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vụ</w:t>
      </w:r>
      <w:proofErr w:type="spellEnd"/>
      <w:r>
        <w:rPr>
          <w:rFonts w:ascii="Times New Roman" w:eastAsia="Times New Roman" w:hAnsi="Times New Roman" w:cs="Times New Roman"/>
          <w:sz w:val="24"/>
        </w:rPr>
        <w:t xml:space="preserve"> in </w:t>
      </w:r>
      <w:proofErr w:type="spellStart"/>
      <w:r>
        <w:rPr>
          <w:rFonts w:ascii="Times New Roman" w:eastAsia="Times New Roman" w:hAnsi="Times New Roman" w:cs="Times New Roman"/>
          <w:sz w:val="24"/>
        </w:rPr>
        <w:t>hóa</w:t>
      </w:r>
      <w:proofErr w:type="spellEnd"/>
      <w:r>
        <w:rPr>
          <w:rFonts w:ascii="Times New Roman" w:eastAsia="Times New Roman" w:hAnsi="Times New Roman" w:cs="Times New Roman"/>
          <w:sz w:val="24"/>
        </w:rPr>
        <w:t xml:space="preserve"> đơn điện tử, API đối soát giao dịch ngân hàng.</w:t>
      </w:r>
    </w:p>
    <w:p w14:paraId="4FDA5F44" w14:textId="77777777" w:rsidR="001E61E2" w:rsidRDefault="007B4948">
      <w:pPr>
        <w:spacing w:before="40" w:after="60"/>
      </w:pPr>
      <w:r>
        <w:rPr>
          <w:rFonts w:ascii="Times New Roman" w:eastAsia="Times New Roman" w:hAnsi="Times New Roman" w:cs="Times New Roman"/>
          <w:sz w:val="24"/>
        </w:rPr>
        <w:t>Queries: Tra cứu danh sách linh kiện trong kho theo trạng thái (IN_STOCK, RESERVED, SOLD, WARRANTY), tra cứu khách hàng theo SĐT.</w:t>
      </w:r>
    </w:p>
    <w:p w14:paraId="07859470" w14:textId="77777777" w:rsidR="001E61E2" w:rsidRDefault="007B4948">
      <w:pPr>
        <w:spacing w:before="40" w:after="20"/>
      </w:pPr>
      <w:r>
        <w:rPr>
          <w:rFonts w:ascii="Times New Roman" w:eastAsia="Times New Roman" w:hAnsi="Times New Roman" w:cs="Times New Roman"/>
          <w:b/>
          <w:sz w:val="26"/>
        </w:rPr>
        <w:t xml:space="preserve">       - Module trang người dùng:</w:t>
      </w:r>
    </w:p>
    <w:p w14:paraId="2A9C5346" w14:textId="77777777" w:rsidR="001E61E2" w:rsidRDefault="007B4948">
      <w:pPr>
        <w:spacing w:before="40" w:after="20"/>
        <w:jc w:val="both"/>
      </w:pPr>
      <w:r>
        <w:rPr>
          <w:rFonts w:ascii="Times New Roman" w:eastAsia="Times New Roman" w:hAnsi="Times New Roman" w:cs="Times New Roman"/>
          <w:sz w:val="24"/>
        </w:rPr>
        <w:lastRenderedPageBreak/>
        <w:t>Output: Hiển thị trang thông tin tài khoản &amp; điểm tích lũy thành viên, hiển thị danh sách đơn hàng đã mua kèm trạng thái vận chuyển thời gian thực, hiển thị danh sách cấu hình PC đã lưu để chia sẻ hoặc đặt mua lại, các thông báo xử lý.</w:t>
      </w:r>
    </w:p>
    <w:p w14:paraId="4A335BF4" w14:textId="77777777" w:rsidR="001E61E2" w:rsidRDefault="007B4948">
      <w:pPr>
        <w:spacing w:before="40" w:after="20"/>
        <w:jc w:val="both"/>
      </w:pPr>
      <w:r>
        <w:rPr>
          <w:rFonts w:ascii="Times New Roman" w:eastAsia="Times New Roman" w:hAnsi="Times New Roman" w:cs="Times New Roman"/>
          <w:sz w:val="24"/>
        </w:rPr>
        <w:t>Input: Form sửa thông tin tài khoản &amp; sổ địa chỉ, form đổi mật khẩu, form lưu cấu hình PC tự dựng, form yêu cầu hủy đơn hàng (khi chưa thanh toán).</w:t>
      </w:r>
    </w:p>
    <w:p w14:paraId="60FD3020" w14:textId="77777777" w:rsidR="001E61E2" w:rsidRDefault="007B4948">
      <w:pPr>
        <w:spacing w:before="40" w:after="20"/>
      </w:pPr>
      <w:r>
        <w:rPr>
          <w:rFonts w:ascii="Times New Roman" w:eastAsia="Times New Roman" w:hAnsi="Times New Roman" w:cs="Times New Roman"/>
          <w:sz w:val="24"/>
        </w:rPr>
        <w:t>Interfaces:</w:t>
      </w:r>
    </w:p>
    <w:p w14:paraId="6C2C1E14" w14:textId="77777777" w:rsidR="001E61E2" w:rsidRDefault="007B4948">
      <w:pPr>
        <w:spacing w:before="40" w:after="80"/>
      </w:pPr>
      <w:r>
        <w:rPr>
          <w:rFonts w:ascii="Times New Roman" w:eastAsia="Times New Roman" w:hAnsi="Times New Roman" w:cs="Times New Roman"/>
          <w:sz w:val="24"/>
        </w:rPr>
        <w:t>Queries: Xem lại chi tiết cấu hình PC đã lưu, tra cứu hóa đơn cũ.</w:t>
      </w:r>
    </w:p>
    <w:p w14:paraId="738AD907" w14:textId="77777777" w:rsidR="001E61E2" w:rsidRDefault="007B4948">
      <w:pPr>
        <w:spacing w:before="40" w:after="40"/>
      </w:pPr>
      <w:r>
        <w:rPr>
          <w:rFonts w:ascii="Times New Roman" w:eastAsia="Times New Roman" w:hAnsi="Times New Roman" w:cs="Times New Roman"/>
          <w:b/>
          <w:sz w:val="26"/>
        </w:rPr>
        <w:t>Mức Độ Phức Tạp</w:t>
      </w:r>
    </w:p>
    <w:tbl>
      <w:tblPr>
        <w:tblStyle w:val="TableGrid"/>
        <w:tblW w:w="0" w:type="auto"/>
        <w:tblLook w:val="04A0" w:firstRow="1" w:lastRow="0" w:firstColumn="1" w:lastColumn="0" w:noHBand="0" w:noVBand="1"/>
      </w:tblPr>
      <w:tblGrid>
        <w:gridCol w:w="1872"/>
        <w:gridCol w:w="1872"/>
        <w:gridCol w:w="1872"/>
        <w:gridCol w:w="1872"/>
        <w:gridCol w:w="1872"/>
      </w:tblGrid>
      <w:tr w:rsidR="001E61E2" w14:paraId="25BF719A" w14:textId="77777777">
        <w:tc>
          <w:tcPr>
            <w:tcW w:w="1872" w:type="dxa"/>
            <w:shd w:val="clear" w:color="auto" w:fill="F2F2F2"/>
          </w:tcPr>
          <w:p w14:paraId="30B4D3CF" w14:textId="77777777" w:rsidR="001E61E2" w:rsidRDefault="007B4948">
            <w:pPr>
              <w:spacing w:before="40" w:after="40" w:line="276" w:lineRule="auto"/>
              <w:jc w:val="center"/>
            </w:pPr>
            <w:r>
              <w:rPr>
                <w:rFonts w:ascii="Times New Roman" w:eastAsia="Times New Roman" w:hAnsi="Times New Roman" w:cs="Times New Roman"/>
                <w:b/>
              </w:rPr>
              <w:t>Mô Tả</w:t>
            </w:r>
          </w:p>
        </w:tc>
        <w:tc>
          <w:tcPr>
            <w:tcW w:w="1872" w:type="dxa"/>
            <w:shd w:val="clear" w:color="auto" w:fill="F2F2F2"/>
          </w:tcPr>
          <w:p w14:paraId="242E8631" w14:textId="77777777" w:rsidR="001E61E2" w:rsidRDefault="007B4948">
            <w:pPr>
              <w:spacing w:before="40" w:after="40" w:line="276" w:lineRule="auto"/>
              <w:jc w:val="center"/>
            </w:pPr>
            <w:r>
              <w:rPr>
                <w:rFonts w:ascii="Times New Roman" w:eastAsia="Times New Roman" w:hAnsi="Times New Roman" w:cs="Times New Roman"/>
                <w:b/>
              </w:rPr>
              <w:t>Thấp</w:t>
            </w:r>
          </w:p>
        </w:tc>
        <w:tc>
          <w:tcPr>
            <w:tcW w:w="1872" w:type="dxa"/>
            <w:shd w:val="clear" w:color="auto" w:fill="F2F2F2"/>
          </w:tcPr>
          <w:p w14:paraId="27DEBF0C" w14:textId="77777777" w:rsidR="001E61E2" w:rsidRDefault="007B4948">
            <w:pPr>
              <w:spacing w:before="40" w:after="40" w:line="276" w:lineRule="auto"/>
              <w:jc w:val="center"/>
            </w:pPr>
            <w:r>
              <w:rPr>
                <w:rFonts w:ascii="Times New Roman" w:eastAsia="Times New Roman" w:hAnsi="Times New Roman" w:cs="Times New Roman"/>
                <w:b/>
              </w:rPr>
              <w:t>Trung Bình</w:t>
            </w:r>
          </w:p>
        </w:tc>
        <w:tc>
          <w:tcPr>
            <w:tcW w:w="1872" w:type="dxa"/>
            <w:shd w:val="clear" w:color="auto" w:fill="F2F2F2"/>
          </w:tcPr>
          <w:p w14:paraId="27540082" w14:textId="77777777" w:rsidR="001E61E2" w:rsidRDefault="007B4948">
            <w:pPr>
              <w:spacing w:before="40" w:after="40" w:line="276" w:lineRule="auto"/>
              <w:jc w:val="center"/>
            </w:pPr>
            <w:r>
              <w:rPr>
                <w:rFonts w:ascii="Times New Roman" w:eastAsia="Times New Roman" w:hAnsi="Times New Roman" w:cs="Times New Roman"/>
                <w:b/>
              </w:rPr>
              <w:t>Cao</w:t>
            </w:r>
          </w:p>
        </w:tc>
        <w:tc>
          <w:tcPr>
            <w:tcW w:w="1872" w:type="dxa"/>
            <w:shd w:val="clear" w:color="auto" w:fill="F2F2F2"/>
          </w:tcPr>
          <w:p w14:paraId="5CA44A33" w14:textId="77777777" w:rsidR="001E61E2" w:rsidRDefault="007B4948">
            <w:pPr>
              <w:spacing w:before="40" w:after="40" w:line="276" w:lineRule="auto"/>
              <w:jc w:val="center"/>
            </w:pPr>
            <w:r>
              <w:rPr>
                <w:rFonts w:ascii="Times New Roman" w:eastAsia="Times New Roman" w:hAnsi="Times New Roman" w:cs="Times New Roman"/>
                <w:b/>
              </w:rPr>
              <w:t>Tổng cộng</w:t>
            </w:r>
          </w:p>
        </w:tc>
      </w:tr>
      <w:tr w:rsidR="001E61E2" w14:paraId="674A74F3" w14:textId="77777777">
        <w:tc>
          <w:tcPr>
            <w:tcW w:w="1872" w:type="dxa"/>
          </w:tcPr>
          <w:p w14:paraId="3C75EA13" w14:textId="77777777" w:rsidR="001E61E2" w:rsidRDefault="007B4948">
            <w:pPr>
              <w:spacing w:before="40" w:after="40" w:line="276" w:lineRule="auto"/>
            </w:pPr>
            <w:r>
              <w:rPr>
                <w:rFonts w:ascii="Times New Roman" w:eastAsia="Times New Roman" w:hAnsi="Times New Roman" w:cs="Times New Roman"/>
              </w:rPr>
              <w:t>Input</w:t>
            </w:r>
          </w:p>
        </w:tc>
        <w:tc>
          <w:tcPr>
            <w:tcW w:w="1872" w:type="dxa"/>
          </w:tcPr>
          <w:p w14:paraId="12A1BF89" w14:textId="77777777" w:rsidR="001E61E2" w:rsidRDefault="007B4948">
            <w:pPr>
              <w:spacing w:before="40" w:after="40" w:line="276" w:lineRule="auto"/>
              <w:jc w:val="center"/>
            </w:pPr>
            <w:r>
              <w:rPr>
                <w:rFonts w:ascii="Times New Roman" w:eastAsia="Times New Roman" w:hAnsi="Times New Roman" w:cs="Times New Roman"/>
              </w:rPr>
              <w:t>18 (x3)</w:t>
            </w:r>
          </w:p>
        </w:tc>
        <w:tc>
          <w:tcPr>
            <w:tcW w:w="1872" w:type="dxa"/>
          </w:tcPr>
          <w:p w14:paraId="623D9C12" w14:textId="77777777" w:rsidR="001E61E2" w:rsidRDefault="007B4948">
            <w:pPr>
              <w:spacing w:before="40" w:after="40" w:line="276" w:lineRule="auto"/>
              <w:jc w:val="center"/>
            </w:pPr>
            <w:r>
              <w:rPr>
                <w:rFonts w:ascii="Times New Roman" w:eastAsia="Times New Roman" w:hAnsi="Times New Roman" w:cs="Times New Roman"/>
              </w:rPr>
              <w:t>6 (x4)</w:t>
            </w:r>
          </w:p>
        </w:tc>
        <w:tc>
          <w:tcPr>
            <w:tcW w:w="1872" w:type="dxa"/>
          </w:tcPr>
          <w:p w14:paraId="70994C4E" w14:textId="77777777" w:rsidR="001E61E2" w:rsidRDefault="007B4948">
            <w:pPr>
              <w:spacing w:before="40" w:after="40" w:line="276" w:lineRule="auto"/>
              <w:jc w:val="center"/>
            </w:pPr>
            <w:r>
              <w:rPr>
                <w:rFonts w:ascii="Times New Roman" w:eastAsia="Times New Roman" w:hAnsi="Times New Roman" w:cs="Times New Roman"/>
              </w:rPr>
              <w:t>2 (x6)</w:t>
            </w:r>
          </w:p>
        </w:tc>
        <w:tc>
          <w:tcPr>
            <w:tcW w:w="1872" w:type="dxa"/>
          </w:tcPr>
          <w:p w14:paraId="44115082" w14:textId="77777777" w:rsidR="001E61E2" w:rsidRDefault="007B4948">
            <w:pPr>
              <w:spacing w:before="40" w:after="40" w:line="276" w:lineRule="auto"/>
              <w:jc w:val="center"/>
            </w:pPr>
            <w:r>
              <w:rPr>
                <w:rFonts w:ascii="Times New Roman" w:eastAsia="Times New Roman" w:hAnsi="Times New Roman" w:cs="Times New Roman"/>
              </w:rPr>
              <w:t>90</w:t>
            </w:r>
          </w:p>
        </w:tc>
      </w:tr>
      <w:tr w:rsidR="001E61E2" w14:paraId="2F38D7A7" w14:textId="77777777">
        <w:tc>
          <w:tcPr>
            <w:tcW w:w="1872" w:type="dxa"/>
          </w:tcPr>
          <w:p w14:paraId="2E75736F" w14:textId="77777777" w:rsidR="001E61E2" w:rsidRDefault="007B4948">
            <w:pPr>
              <w:spacing w:before="40" w:after="40" w:line="276" w:lineRule="auto"/>
            </w:pPr>
            <w:r>
              <w:rPr>
                <w:rFonts w:ascii="Times New Roman" w:eastAsia="Times New Roman" w:hAnsi="Times New Roman" w:cs="Times New Roman"/>
              </w:rPr>
              <w:t>Output</w:t>
            </w:r>
          </w:p>
        </w:tc>
        <w:tc>
          <w:tcPr>
            <w:tcW w:w="1872" w:type="dxa"/>
          </w:tcPr>
          <w:p w14:paraId="6ADA250A" w14:textId="77777777" w:rsidR="001E61E2" w:rsidRDefault="007B4948">
            <w:pPr>
              <w:spacing w:before="40" w:after="40" w:line="276" w:lineRule="auto"/>
              <w:jc w:val="center"/>
            </w:pPr>
            <w:r>
              <w:rPr>
                <w:rFonts w:ascii="Times New Roman" w:eastAsia="Times New Roman" w:hAnsi="Times New Roman" w:cs="Times New Roman"/>
              </w:rPr>
              <w:t>10 (x4)</w:t>
            </w:r>
          </w:p>
        </w:tc>
        <w:tc>
          <w:tcPr>
            <w:tcW w:w="1872" w:type="dxa"/>
          </w:tcPr>
          <w:p w14:paraId="4DCBE7EB" w14:textId="77777777" w:rsidR="001E61E2" w:rsidRDefault="007B4948">
            <w:pPr>
              <w:spacing w:before="40" w:after="40" w:line="276" w:lineRule="auto"/>
              <w:jc w:val="center"/>
            </w:pPr>
            <w:r>
              <w:rPr>
                <w:rFonts w:ascii="Times New Roman" w:eastAsia="Times New Roman" w:hAnsi="Times New Roman" w:cs="Times New Roman"/>
              </w:rPr>
              <w:t>4 (x5)</w:t>
            </w:r>
          </w:p>
        </w:tc>
        <w:tc>
          <w:tcPr>
            <w:tcW w:w="1872" w:type="dxa"/>
          </w:tcPr>
          <w:p w14:paraId="228D02CE" w14:textId="77777777" w:rsidR="001E61E2" w:rsidRDefault="007B4948">
            <w:pPr>
              <w:spacing w:before="40" w:after="40" w:line="276" w:lineRule="auto"/>
              <w:jc w:val="center"/>
            </w:pPr>
            <w:r>
              <w:rPr>
                <w:rFonts w:ascii="Times New Roman" w:eastAsia="Times New Roman" w:hAnsi="Times New Roman" w:cs="Times New Roman"/>
              </w:rPr>
              <w:t>2 (x7)</w:t>
            </w:r>
          </w:p>
        </w:tc>
        <w:tc>
          <w:tcPr>
            <w:tcW w:w="1872" w:type="dxa"/>
          </w:tcPr>
          <w:p w14:paraId="16B169E9" w14:textId="77777777" w:rsidR="001E61E2" w:rsidRDefault="007B4948">
            <w:pPr>
              <w:spacing w:before="40" w:after="40" w:line="276" w:lineRule="auto"/>
              <w:jc w:val="center"/>
            </w:pPr>
            <w:r>
              <w:rPr>
                <w:rFonts w:ascii="Times New Roman" w:eastAsia="Times New Roman" w:hAnsi="Times New Roman" w:cs="Times New Roman"/>
              </w:rPr>
              <w:t>74</w:t>
            </w:r>
          </w:p>
        </w:tc>
      </w:tr>
      <w:tr w:rsidR="001E61E2" w14:paraId="3637F098" w14:textId="77777777">
        <w:tc>
          <w:tcPr>
            <w:tcW w:w="1872" w:type="dxa"/>
          </w:tcPr>
          <w:p w14:paraId="32B5EA80" w14:textId="77777777" w:rsidR="001E61E2" w:rsidRDefault="007B4948">
            <w:pPr>
              <w:spacing w:before="40" w:after="40" w:line="276" w:lineRule="auto"/>
            </w:pPr>
            <w:r>
              <w:rPr>
                <w:rFonts w:ascii="Times New Roman" w:eastAsia="Times New Roman" w:hAnsi="Times New Roman" w:cs="Times New Roman"/>
              </w:rPr>
              <w:t>Queries</w:t>
            </w:r>
          </w:p>
        </w:tc>
        <w:tc>
          <w:tcPr>
            <w:tcW w:w="1872" w:type="dxa"/>
          </w:tcPr>
          <w:p w14:paraId="07F1F942" w14:textId="77777777" w:rsidR="001E61E2" w:rsidRDefault="007B4948">
            <w:pPr>
              <w:spacing w:before="40" w:after="40" w:line="276" w:lineRule="auto"/>
              <w:jc w:val="center"/>
            </w:pPr>
            <w:r>
              <w:rPr>
                <w:rFonts w:ascii="Times New Roman" w:eastAsia="Times New Roman" w:hAnsi="Times New Roman" w:cs="Times New Roman"/>
              </w:rPr>
              <w:t>6 (x3)</w:t>
            </w:r>
          </w:p>
        </w:tc>
        <w:tc>
          <w:tcPr>
            <w:tcW w:w="1872" w:type="dxa"/>
          </w:tcPr>
          <w:p w14:paraId="68F41AC3" w14:textId="77777777" w:rsidR="001E61E2" w:rsidRDefault="007B4948">
            <w:pPr>
              <w:spacing w:before="40" w:after="40" w:line="276" w:lineRule="auto"/>
              <w:jc w:val="center"/>
            </w:pPr>
            <w:r>
              <w:rPr>
                <w:rFonts w:ascii="Times New Roman" w:eastAsia="Times New Roman" w:hAnsi="Times New Roman" w:cs="Times New Roman"/>
              </w:rPr>
              <w:t>3 (x4)</w:t>
            </w:r>
          </w:p>
        </w:tc>
        <w:tc>
          <w:tcPr>
            <w:tcW w:w="1872" w:type="dxa"/>
          </w:tcPr>
          <w:p w14:paraId="77B3971C" w14:textId="77777777" w:rsidR="001E61E2" w:rsidRDefault="007B4948">
            <w:pPr>
              <w:spacing w:before="40" w:after="40" w:line="276" w:lineRule="auto"/>
              <w:jc w:val="center"/>
            </w:pPr>
            <w:r>
              <w:rPr>
                <w:rFonts w:ascii="Times New Roman" w:eastAsia="Times New Roman" w:hAnsi="Times New Roman" w:cs="Times New Roman"/>
              </w:rPr>
              <w:t>0 (x6)</w:t>
            </w:r>
          </w:p>
        </w:tc>
        <w:tc>
          <w:tcPr>
            <w:tcW w:w="1872" w:type="dxa"/>
          </w:tcPr>
          <w:p w14:paraId="3FB8F912" w14:textId="77777777" w:rsidR="001E61E2" w:rsidRDefault="007B4948">
            <w:pPr>
              <w:spacing w:before="40" w:after="40" w:line="276" w:lineRule="auto"/>
              <w:jc w:val="center"/>
            </w:pPr>
            <w:r>
              <w:rPr>
                <w:rFonts w:ascii="Times New Roman" w:eastAsia="Times New Roman" w:hAnsi="Times New Roman" w:cs="Times New Roman"/>
              </w:rPr>
              <w:t>30</w:t>
            </w:r>
          </w:p>
        </w:tc>
      </w:tr>
      <w:tr w:rsidR="001E61E2" w14:paraId="49A9B7FE" w14:textId="77777777">
        <w:tc>
          <w:tcPr>
            <w:tcW w:w="1872" w:type="dxa"/>
          </w:tcPr>
          <w:p w14:paraId="1B15D4E2" w14:textId="77777777" w:rsidR="001E61E2" w:rsidRDefault="007B4948">
            <w:pPr>
              <w:spacing w:before="40" w:after="40" w:line="276" w:lineRule="auto"/>
            </w:pPr>
            <w:r>
              <w:rPr>
                <w:rFonts w:ascii="Times New Roman" w:eastAsia="Times New Roman" w:hAnsi="Times New Roman" w:cs="Times New Roman"/>
              </w:rPr>
              <w:t>Files</w:t>
            </w:r>
          </w:p>
        </w:tc>
        <w:tc>
          <w:tcPr>
            <w:tcW w:w="1872" w:type="dxa"/>
          </w:tcPr>
          <w:p w14:paraId="2F949787" w14:textId="77777777" w:rsidR="001E61E2" w:rsidRDefault="007B4948">
            <w:pPr>
              <w:spacing w:before="40" w:after="40" w:line="276" w:lineRule="auto"/>
              <w:jc w:val="center"/>
            </w:pPr>
            <w:r>
              <w:rPr>
                <w:rFonts w:ascii="Times New Roman" w:eastAsia="Times New Roman" w:hAnsi="Times New Roman" w:cs="Times New Roman"/>
              </w:rPr>
              <w:t>6 (x7)</w:t>
            </w:r>
          </w:p>
        </w:tc>
        <w:tc>
          <w:tcPr>
            <w:tcW w:w="1872" w:type="dxa"/>
          </w:tcPr>
          <w:p w14:paraId="7285DD12" w14:textId="77777777" w:rsidR="001E61E2" w:rsidRDefault="007B4948">
            <w:pPr>
              <w:spacing w:before="40" w:after="40" w:line="276" w:lineRule="auto"/>
              <w:jc w:val="center"/>
            </w:pPr>
            <w:r>
              <w:rPr>
                <w:rFonts w:ascii="Times New Roman" w:eastAsia="Times New Roman" w:hAnsi="Times New Roman" w:cs="Times New Roman"/>
              </w:rPr>
              <w:t>4 (x10)</w:t>
            </w:r>
          </w:p>
        </w:tc>
        <w:tc>
          <w:tcPr>
            <w:tcW w:w="1872" w:type="dxa"/>
          </w:tcPr>
          <w:p w14:paraId="147F033D" w14:textId="77777777" w:rsidR="001E61E2" w:rsidRDefault="007B4948">
            <w:pPr>
              <w:spacing w:before="40" w:after="40" w:line="276" w:lineRule="auto"/>
              <w:jc w:val="center"/>
            </w:pPr>
            <w:r>
              <w:rPr>
                <w:rFonts w:ascii="Times New Roman" w:eastAsia="Times New Roman" w:hAnsi="Times New Roman" w:cs="Times New Roman"/>
              </w:rPr>
              <w:t>0 (x15)</w:t>
            </w:r>
          </w:p>
        </w:tc>
        <w:tc>
          <w:tcPr>
            <w:tcW w:w="1872" w:type="dxa"/>
          </w:tcPr>
          <w:p w14:paraId="67ABECD6" w14:textId="77777777" w:rsidR="001E61E2" w:rsidRDefault="007B4948">
            <w:pPr>
              <w:spacing w:before="40" w:after="40" w:line="276" w:lineRule="auto"/>
              <w:jc w:val="center"/>
            </w:pPr>
            <w:r>
              <w:rPr>
                <w:rFonts w:ascii="Times New Roman" w:eastAsia="Times New Roman" w:hAnsi="Times New Roman" w:cs="Times New Roman"/>
              </w:rPr>
              <w:t>82</w:t>
            </w:r>
          </w:p>
        </w:tc>
      </w:tr>
      <w:tr w:rsidR="001E61E2" w14:paraId="4CB6D79F" w14:textId="77777777">
        <w:tc>
          <w:tcPr>
            <w:tcW w:w="1872" w:type="dxa"/>
          </w:tcPr>
          <w:p w14:paraId="0F04547B" w14:textId="77777777" w:rsidR="001E61E2" w:rsidRDefault="007B4948">
            <w:pPr>
              <w:spacing w:before="40" w:after="40" w:line="276" w:lineRule="auto"/>
            </w:pPr>
            <w:r>
              <w:rPr>
                <w:rFonts w:ascii="Times New Roman" w:eastAsia="Times New Roman" w:hAnsi="Times New Roman" w:cs="Times New Roman"/>
              </w:rPr>
              <w:t>Interfaces</w:t>
            </w:r>
          </w:p>
        </w:tc>
        <w:tc>
          <w:tcPr>
            <w:tcW w:w="1872" w:type="dxa"/>
          </w:tcPr>
          <w:p w14:paraId="3429B7EB" w14:textId="77777777" w:rsidR="001E61E2" w:rsidRDefault="007B4948">
            <w:pPr>
              <w:spacing w:before="40" w:after="40" w:line="276" w:lineRule="auto"/>
              <w:jc w:val="center"/>
            </w:pPr>
            <w:r>
              <w:rPr>
                <w:rFonts w:ascii="Times New Roman" w:eastAsia="Times New Roman" w:hAnsi="Times New Roman" w:cs="Times New Roman"/>
              </w:rPr>
              <w:t>4 (x5)</w:t>
            </w:r>
          </w:p>
        </w:tc>
        <w:tc>
          <w:tcPr>
            <w:tcW w:w="1872" w:type="dxa"/>
          </w:tcPr>
          <w:p w14:paraId="3F8185EB" w14:textId="77777777" w:rsidR="001E61E2" w:rsidRDefault="007B4948">
            <w:pPr>
              <w:spacing w:before="40" w:after="40" w:line="276" w:lineRule="auto"/>
              <w:jc w:val="center"/>
            </w:pPr>
            <w:r>
              <w:rPr>
                <w:rFonts w:ascii="Times New Roman" w:eastAsia="Times New Roman" w:hAnsi="Times New Roman" w:cs="Times New Roman"/>
              </w:rPr>
              <w:t>1 (x7)</w:t>
            </w:r>
          </w:p>
        </w:tc>
        <w:tc>
          <w:tcPr>
            <w:tcW w:w="1872" w:type="dxa"/>
          </w:tcPr>
          <w:p w14:paraId="66FB5026" w14:textId="77777777" w:rsidR="001E61E2" w:rsidRDefault="007B4948">
            <w:pPr>
              <w:spacing w:before="40" w:after="40" w:line="276" w:lineRule="auto"/>
              <w:jc w:val="center"/>
            </w:pPr>
            <w:r>
              <w:rPr>
                <w:rFonts w:ascii="Times New Roman" w:eastAsia="Times New Roman" w:hAnsi="Times New Roman" w:cs="Times New Roman"/>
              </w:rPr>
              <w:t>0 (x10)</w:t>
            </w:r>
          </w:p>
        </w:tc>
        <w:tc>
          <w:tcPr>
            <w:tcW w:w="1872" w:type="dxa"/>
          </w:tcPr>
          <w:p w14:paraId="523EC275" w14:textId="77777777" w:rsidR="001E61E2" w:rsidRDefault="007B4948">
            <w:pPr>
              <w:spacing w:before="40" w:after="40" w:line="276" w:lineRule="auto"/>
              <w:jc w:val="center"/>
            </w:pPr>
            <w:r>
              <w:rPr>
                <w:rFonts w:ascii="Times New Roman" w:eastAsia="Times New Roman" w:hAnsi="Times New Roman" w:cs="Times New Roman"/>
              </w:rPr>
              <w:t>27</w:t>
            </w:r>
          </w:p>
        </w:tc>
      </w:tr>
      <w:tr w:rsidR="001E61E2" w14:paraId="0C52C31D" w14:textId="77777777">
        <w:tc>
          <w:tcPr>
            <w:tcW w:w="1872" w:type="dxa"/>
            <w:shd w:val="clear" w:color="auto" w:fill="F2F2F2"/>
          </w:tcPr>
          <w:p w14:paraId="1D7AD5CA" w14:textId="77777777" w:rsidR="001E61E2" w:rsidRDefault="007B4948">
            <w:pPr>
              <w:spacing w:before="40" w:after="40" w:line="276" w:lineRule="auto"/>
              <w:jc w:val="center"/>
            </w:pPr>
            <w:r>
              <w:rPr>
                <w:rFonts w:ascii="Times New Roman" w:eastAsia="Times New Roman" w:hAnsi="Times New Roman" w:cs="Times New Roman"/>
                <w:b/>
              </w:rPr>
              <w:t>Tổng</w:t>
            </w:r>
          </w:p>
        </w:tc>
        <w:tc>
          <w:tcPr>
            <w:tcW w:w="1872" w:type="dxa"/>
            <w:shd w:val="clear" w:color="auto" w:fill="F2F2F2"/>
          </w:tcPr>
          <w:p w14:paraId="0C6876DC" w14:textId="77777777" w:rsidR="001E61E2" w:rsidRDefault="001E61E2">
            <w:pPr>
              <w:spacing w:before="40" w:after="40" w:line="276" w:lineRule="auto"/>
              <w:jc w:val="center"/>
            </w:pPr>
          </w:p>
        </w:tc>
        <w:tc>
          <w:tcPr>
            <w:tcW w:w="1872" w:type="dxa"/>
            <w:shd w:val="clear" w:color="auto" w:fill="F2F2F2"/>
          </w:tcPr>
          <w:p w14:paraId="1EA48C8C" w14:textId="77777777" w:rsidR="001E61E2" w:rsidRDefault="001E61E2">
            <w:pPr>
              <w:spacing w:before="40" w:after="40" w:line="276" w:lineRule="auto"/>
              <w:jc w:val="center"/>
            </w:pPr>
          </w:p>
        </w:tc>
        <w:tc>
          <w:tcPr>
            <w:tcW w:w="1872" w:type="dxa"/>
            <w:shd w:val="clear" w:color="auto" w:fill="F2F2F2"/>
          </w:tcPr>
          <w:p w14:paraId="29B09A4C" w14:textId="77777777" w:rsidR="001E61E2" w:rsidRDefault="001E61E2">
            <w:pPr>
              <w:spacing w:before="40" w:after="40" w:line="276" w:lineRule="auto"/>
              <w:jc w:val="center"/>
            </w:pPr>
          </w:p>
        </w:tc>
        <w:tc>
          <w:tcPr>
            <w:tcW w:w="1872" w:type="dxa"/>
            <w:shd w:val="clear" w:color="auto" w:fill="F2F2F2"/>
          </w:tcPr>
          <w:p w14:paraId="771C1B5D" w14:textId="77777777" w:rsidR="001E61E2" w:rsidRDefault="007B4948">
            <w:pPr>
              <w:spacing w:before="40" w:after="40" w:line="276" w:lineRule="auto"/>
              <w:jc w:val="center"/>
            </w:pPr>
            <w:r>
              <w:rPr>
                <w:rFonts w:ascii="Times New Roman" w:eastAsia="Times New Roman" w:hAnsi="Times New Roman" w:cs="Times New Roman"/>
                <w:b/>
              </w:rPr>
              <w:t>303</w:t>
            </w:r>
          </w:p>
        </w:tc>
      </w:tr>
    </w:tbl>
    <w:p w14:paraId="5E13DA9E" w14:textId="77777777" w:rsidR="001E61E2" w:rsidRDefault="007B4948">
      <w:pPr>
        <w:spacing w:before="40" w:after="40"/>
      </w:pPr>
      <w:r>
        <w:rPr>
          <w:rFonts w:ascii="Times New Roman" w:eastAsia="Times New Roman" w:hAnsi="Times New Roman" w:cs="Times New Roman"/>
          <w:b/>
          <w:i/>
          <w:sz w:val="24"/>
        </w:rPr>
        <w:t>Bảng tổng hợp chức năng chưa điều chỉnh</w:t>
      </w:r>
    </w:p>
    <w:p w14:paraId="3AB6CA3F" w14:textId="77777777" w:rsidR="001E61E2" w:rsidRDefault="007B4948">
      <w:pPr>
        <w:spacing w:before="40" w:after="80"/>
      </w:pPr>
      <w:r>
        <w:rPr>
          <w:rFonts w:ascii="Times New Roman" w:eastAsia="Times New Roman" w:hAnsi="Times New Roman" w:cs="Times New Roman"/>
          <w:b/>
          <w:sz w:val="26"/>
        </w:rPr>
        <w:t>Vậy điểm chức năng chưa điều chỉnh (Unadjusted Function Points - TUFP): 303</w:t>
      </w:r>
    </w:p>
    <w:p w14:paraId="1179AD7A" w14:textId="77777777" w:rsidR="001E61E2" w:rsidRDefault="007B4948">
      <w:pPr>
        <w:spacing w:before="40" w:after="40"/>
      </w:pPr>
      <w:r>
        <w:rPr>
          <w:rFonts w:ascii="Times New Roman" w:eastAsia="Times New Roman" w:hAnsi="Times New Roman" w:cs="Times New Roman"/>
          <w:b/>
          <w:sz w:val="26"/>
        </w:rPr>
        <w:t>14 Yếu tố phức tạp kỹ thuật</w:t>
      </w:r>
    </w:p>
    <w:tbl>
      <w:tblPr>
        <w:tblStyle w:val="TableGrid"/>
        <w:tblW w:w="0" w:type="auto"/>
        <w:tblLook w:val="04A0" w:firstRow="1" w:lastRow="0" w:firstColumn="1" w:lastColumn="0" w:noHBand="0" w:noVBand="1"/>
      </w:tblPr>
      <w:tblGrid>
        <w:gridCol w:w="4680"/>
        <w:gridCol w:w="4680"/>
      </w:tblGrid>
      <w:tr w:rsidR="001E61E2" w14:paraId="72C80D42" w14:textId="77777777">
        <w:tc>
          <w:tcPr>
            <w:tcW w:w="4680" w:type="dxa"/>
            <w:shd w:val="clear" w:color="auto" w:fill="F2F2F2"/>
          </w:tcPr>
          <w:p w14:paraId="0400EBF4" w14:textId="77777777" w:rsidR="001E61E2" w:rsidRDefault="007B4948">
            <w:pPr>
              <w:spacing w:before="40" w:after="40" w:line="276" w:lineRule="auto"/>
              <w:jc w:val="center"/>
            </w:pPr>
            <w:r>
              <w:rPr>
                <w:rFonts w:ascii="Times New Roman" w:eastAsia="Times New Roman" w:hAnsi="Times New Roman" w:cs="Times New Roman"/>
                <w:b/>
              </w:rPr>
              <w:t>14 Yếu tố phức tạp kỹ thuật</w:t>
            </w:r>
          </w:p>
        </w:tc>
        <w:tc>
          <w:tcPr>
            <w:tcW w:w="4680" w:type="dxa"/>
            <w:shd w:val="clear" w:color="auto" w:fill="F2F2F2"/>
          </w:tcPr>
          <w:p w14:paraId="32689FD2" w14:textId="77777777" w:rsidR="001E61E2" w:rsidRDefault="007B4948">
            <w:pPr>
              <w:spacing w:before="40" w:after="40" w:line="276" w:lineRule="auto"/>
              <w:jc w:val="center"/>
            </w:pPr>
            <w:r>
              <w:rPr>
                <w:rFonts w:ascii="Times New Roman" w:eastAsia="Times New Roman" w:hAnsi="Times New Roman" w:cs="Times New Roman"/>
                <w:b/>
              </w:rPr>
              <w:t>0-5</w:t>
            </w:r>
          </w:p>
        </w:tc>
      </w:tr>
      <w:tr w:rsidR="001E61E2" w14:paraId="008067E7" w14:textId="77777777">
        <w:tc>
          <w:tcPr>
            <w:tcW w:w="4680" w:type="dxa"/>
          </w:tcPr>
          <w:p w14:paraId="7FB1923C" w14:textId="77777777" w:rsidR="001E61E2" w:rsidRDefault="007B4948">
            <w:pPr>
              <w:spacing w:before="40" w:after="40" w:line="276" w:lineRule="auto"/>
            </w:pPr>
            <w:r>
              <w:rPr>
                <w:rFonts w:ascii="Times New Roman" w:eastAsia="Times New Roman" w:hAnsi="Times New Roman" w:cs="Times New Roman"/>
              </w:rPr>
              <w:t>Truyền thông dữ liệu (Data Communications)</w:t>
            </w:r>
          </w:p>
        </w:tc>
        <w:tc>
          <w:tcPr>
            <w:tcW w:w="4680" w:type="dxa"/>
          </w:tcPr>
          <w:p w14:paraId="5A441257"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47174B49" w14:textId="77777777">
        <w:tc>
          <w:tcPr>
            <w:tcW w:w="4680" w:type="dxa"/>
          </w:tcPr>
          <w:p w14:paraId="591EC9A8" w14:textId="77777777" w:rsidR="001E61E2" w:rsidRDefault="007B4948">
            <w:pPr>
              <w:spacing w:before="40" w:after="40" w:line="276" w:lineRule="auto"/>
            </w:pPr>
            <w:r>
              <w:rPr>
                <w:rFonts w:ascii="Times New Roman" w:eastAsia="Times New Roman" w:hAnsi="Times New Roman" w:cs="Times New Roman"/>
              </w:rPr>
              <w:t>Xử lý dữ liệu phân tán (Distributed Functions)</w:t>
            </w:r>
          </w:p>
        </w:tc>
        <w:tc>
          <w:tcPr>
            <w:tcW w:w="4680" w:type="dxa"/>
          </w:tcPr>
          <w:p w14:paraId="0D2B097A"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2A20BBF9" w14:textId="77777777">
        <w:tc>
          <w:tcPr>
            <w:tcW w:w="4680" w:type="dxa"/>
          </w:tcPr>
          <w:p w14:paraId="63B011AC" w14:textId="77777777" w:rsidR="001E61E2" w:rsidRDefault="007B4948">
            <w:pPr>
              <w:spacing w:before="40" w:after="40" w:line="276" w:lineRule="auto"/>
            </w:pPr>
            <w:r>
              <w:rPr>
                <w:rFonts w:ascii="Times New Roman" w:eastAsia="Times New Roman" w:hAnsi="Times New Roman" w:cs="Times New Roman"/>
              </w:rPr>
              <w:t>Hiệu năng (Performance)</w:t>
            </w:r>
          </w:p>
        </w:tc>
        <w:tc>
          <w:tcPr>
            <w:tcW w:w="4680" w:type="dxa"/>
          </w:tcPr>
          <w:p w14:paraId="74A2F1BC" w14:textId="77777777" w:rsidR="001E61E2" w:rsidRDefault="007B4948">
            <w:pPr>
              <w:spacing w:before="40" w:after="40" w:line="276" w:lineRule="auto"/>
              <w:jc w:val="center"/>
            </w:pPr>
            <w:r>
              <w:rPr>
                <w:rFonts w:ascii="Times New Roman" w:eastAsia="Times New Roman" w:hAnsi="Times New Roman" w:cs="Times New Roman"/>
              </w:rPr>
              <w:t>4</w:t>
            </w:r>
          </w:p>
        </w:tc>
      </w:tr>
      <w:tr w:rsidR="001E61E2" w14:paraId="0B1331CC" w14:textId="77777777">
        <w:tc>
          <w:tcPr>
            <w:tcW w:w="4680" w:type="dxa"/>
          </w:tcPr>
          <w:p w14:paraId="44D810E7" w14:textId="77777777" w:rsidR="001E61E2" w:rsidRDefault="007B4948">
            <w:pPr>
              <w:spacing w:before="40" w:after="40" w:line="276" w:lineRule="auto"/>
            </w:pPr>
            <w:r>
              <w:rPr>
                <w:rFonts w:ascii="Times New Roman" w:eastAsia="Times New Roman" w:hAnsi="Times New Roman" w:cs="Times New Roman"/>
              </w:rPr>
              <w:t>Cấu hình sử dụng cao (Heavily Used Configuration)</w:t>
            </w:r>
          </w:p>
        </w:tc>
        <w:tc>
          <w:tcPr>
            <w:tcW w:w="4680" w:type="dxa"/>
          </w:tcPr>
          <w:p w14:paraId="300D58C4"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1CE9EAEC" w14:textId="77777777">
        <w:tc>
          <w:tcPr>
            <w:tcW w:w="4680" w:type="dxa"/>
          </w:tcPr>
          <w:p w14:paraId="7A6A035F" w14:textId="77777777" w:rsidR="001E61E2" w:rsidRDefault="007B4948">
            <w:pPr>
              <w:spacing w:before="40" w:after="40" w:line="276" w:lineRule="auto"/>
            </w:pPr>
            <w:r>
              <w:rPr>
                <w:rFonts w:ascii="Times New Roman" w:eastAsia="Times New Roman" w:hAnsi="Times New Roman" w:cs="Times New Roman"/>
              </w:rPr>
              <w:t>Tỷ lệ giao dịch (Transaction Rate)</w:t>
            </w:r>
          </w:p>
        </w:tc>
        <w:tc>
          <w:tcPr>
            <w:tcW w:w="4680" w:type="dxa"/>
          </w:tcPr>
          <w:p w14:paraId="5010506B"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695E9411" w14:textId="77777777">
        <w:tc>
          <w:tcPr>
            <w:tcW w:w="4680" w:type="dxa"/>
          </w:tcPr>
          <w:p w14:paraId="54E60F3D" w14:textId="77777777" w:rsidR="001E61E2" w:rsidRDefault="007B4948">
            <w:pPr>
              <w:spacing w:before="40" w:after="40" w:line="276" w:lineRule="auto"/>
            </w:pPr>
            <w:r>
              <w:rPr>
                <w:rFonts w:ascii="Times New Roman" w:eastAsia="Times New Roman" w:hAnsi="Times New Roman" w:cs="Times New Roman"/>
              </w:rPr>
              <w:t>Dữ liệu vào trực tuyến (Online Data Entry)</w:t>
            </w:r>
          </w:p>
        </w:tc>
        <w:tc>
          <w:tcPr>
            <w:tcW w:w="4680" w:type="dxa"/>
          </w:tcPr>
          <w:p w14:paraId="18E37725" w14:textId="77777777" w:rsidR="001E61E2" w:rsidRDefault="007B4948">
            <w:pPr>
              <w:spacing w:before="40" w:after="40" w:line="276" w:lineRule="auto"/>
              <w:jc w:val="center"/>
            </w:pPr>
            <w:r>
              <w:rPr>
                <w:rFonts w:ascii="Times New Roman" w:eastAsia="Times New Roman" w:hAnsi="Times New Roman" w:cs="Times New Roman"/>
              </w:rPr>
              <w:t>4</w:t>
            </w:r>
          </w:p>
        </w:tc>
      </w:tr>
      <w:tr w:rsidR="001E61E2" w14:paraId="33FF8C1B" w14:textId="77777777">
        <w:tc>
          <w:tcPr>
            <w:tcW w:w="4680" w:type="dxa"/>
          </w:tcPr>
          <w:p w14:paraId="6C6330E8" w14:textId="77777777" w:rsidR="001E61E2" w:rsidRDefault="007B4948">
            <w:pPr>
              <w:spacing w:before="40" w:after="40" w:line="276" w:lineRule="auto"/>
            </w:pPr>
            <w:r>
              <w:rPr>
                <w:rFonts w:ascii="Times New Roman" w:eastAsia="Times New Roman" w:hAnsi="Times New Roman" w:cs="Times New Roman"/>
              </w:rPr>
              <w:t>Hiệu quả người dùng cuối (End-User Efficiency)</w:t>
            </w:r>
          </w:p>
        </w:tc>
        <w:tc>
          <w:tcPr>
            <w:tcW w:w="4680" w:type="dxa"/>
          </w:tcPr>
          <w:p w14:paraId="3458213A" w14:textId="77777777" w:rsidR="001E61E2" w:rsidRDefault="007B4948">
            <w:pPr>
              <w:spacing w:before="40" w:after="40" w:line="276" w:lineRule="auto"/>
              <w:jc w:val="center"/>
            </w:pPr>
            <w:r>
              <w:rPr>
                <w:rFonts w:ascii="Times New Roman" w:eastAsia="Times New Roman" w:hAnsi="Times New Roman" w:cs="Times New Roman"/>
              </w:rPr>
              <w:t>5</w:t>
            </w:r>
          </w:p>
        </w:tc>
      </w:tr>
      <w:tr w:rsidR="001E61E2" w14:paraId="26157695" w14:textId="77777777">
        <w:tc>
          <w:tcPr>
            <w:tcW w:w="4680" w:type="dxa"/>
          </w:tcPr>
          <w:p w14:paraId="6DAEC012" w14:textId="77777777" w:rsidR="001E61E2" w:rsidRDefault="007B4948">
            <w:pPr>
              <w:spacing w:before="40" w:after="40" w:line="276" w:lineRule="auto"/>
            </w:pPr>
            <w:r>
              <w:rPr>
                <w:rFonts w:ascii="Times New Roman" w:eastAsia="Times New Roman" w:hAnsi="Times New Roman" w:cs="Times New Roman"/>
              </w:rPr>
              <w:t>Cập nhật dữ liệu trực tuyến (On-line Update)</w:t>
            </w:r>
          </w:p>
        </w:tc>
        <w:tc>
          <w:tcPr>
            <w:tcW w:w="4680" w:type="dxa"/>
          </w:tcPr>
          <w:p w14:paraId="640B71B1" w14:textId="77777777" w:rsidR="001E61E2" w:rsidRDefault="007B4948">
            <w:pPr>
              <w:spacing w:before="40" w:after="40" w:line="276" w:lineRule="auto"/>
              <w:jc w:val="center"/>
            </w:pPr>
            <w:r>
              <w:rPr>
                <w:rFonts w:ascii="Times New Roman" w:eastAsia="Times New Roman" w:hAnsi="Times New Roman" w:cs="Times New Roman"/>
              </w:rPr>
              <w:t>4</w:t>
            </w:r>
          </w:p>
        </w:tc>
      </w:tr>
      <w:tr w:rsidR="001E61E2" w14:paraId="1617F6DB" w14:textId="77777777">
        <w:tc>
          <w:tcPr>
            <w:tcW w:w="4680" w:type="dxa"/>
          </w:tcPr>
          <w:p w14:paraId="2072FF75" w14:textId="77777777" w:rsidR="001E61E2" w:rsidRDefault="007B4948">
            <w:pPr>
              <w:spacing w:before="40" w:after="40" w:line="276" w:lineRule="auto"/>
            </w:pPr>
            <w:r>
              <w:rPr>
                <w:rFonts w:ascii="Times New Roman" w:eastAsia="Times New Roman" w:hAnsi="Times New Roman" w:cs="Times New Roman"/>
              </w:rPr>
              <w:t>Xử lý phức tạp (Complex Processing)</w:t>
            </w:r>
          </w:p>
        </w:tc>
        <w:tc>
          <w:tcPr>
            <w:tcW w:w="4680" w:type="dxa"/>
          </w:tcPr>
          <w:p w14:paraId="76BEF05C"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210F5802" w14:textId="77777777">
        <w:tc>
          <w:tcPr>
            <w:tcW w:w="4680" w:type="dxa"/>
          </w:tcPr>
          <w:p w14:paraId="3065E5BC" w14:textId="77777777" w:rsidR="001E61E2" w:rsidRDefault="007B4948">
            <w:pPr>
              <w:spacing w:before="40" w:after="40" w:line="276" w:lineRule="auto"/>
            </w:pPr>
            <w:r>
              <w:rPr>
                <w:rFonts w:ascii="Times New Roman" w:eastAsia="Times New Roman" w:hAnsi="Times New Roman" w:cs="Times New Roman"/>
              </w:rPr>
              <w:t>Khả năng dùng lại (Reusability)</w:t>
            </w:r>
          </w:p>
        </w:tc>
        <w:tc>
          <w:tcPr>
            <w:tcW w:w="4680" w:type="dxa"/>
          </w:tcPr>
          <w:p w14:paraId="502B1D49"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45E928F8" w14:textId="77777777">
        <w:tc>
          <w:tcPr>
            <w:tcW w:w="4680" w:type="dxa"/>
          </w:tcPr>
          <w:p w14:paraId="64AFFA13" w14:textId="77777777" w:rsidR="001E61E2" w:rsidRDefault="007B4948">
            <w:pPr>
              <w:spacing w:before="40" w:after="40" w:line="276" w:lineRule="auto"/>
            </w:pPr>
            <w:r>
              <w:rPr>
                <w:rFonts w:ascii="Times New Roman" w:eastAsia="Times New Roman" w:hAnsi="Times New Roman" w:cs="Times New Roman"/>
              </w:rPr>
              <w:t>Dễ cài đặt (Installation Ease)</w:t>
            </w:r>
          </w:p>
        </w:tc>
        <w:tc>
          <w:tcPr>
            <w:tcW w:w="4680" w:type="dxa"/>
          </w:tcPr>
          <w:p w14:paraId="4E199154" w14:textId="77777777" w:rsidR="001E61E2" w:rsidRDefault="007B4948">
            <w:pPr>
              <w:spacing w:before="40" w:after="40" w:line="276" w:lineRule="auto"/>
              <w:jc w:val="center"/>
            </w:pPr>
            <w:r>
              <w:rPr>
                <w:rFonts w:ascii="Times New Roman" w:eastAsia="Times New Roman" w:hAnsi="Times New Roman" w:cs="Times New Roman"/>
              </w:rPr>
              <w:t>2</w:t>
            </w:r>
          </w:p>
        </w:tc>
      </w:tr>
      <w:tr w:rsidR="001E61E2" w14:paraId="47DF75CE" w14:textId="77777777">
        <w:tc>
          <w:tcPr>
            <w:tcW w:w="4680" w:type="dxa"/>
          </w:tcPr>
          <w:p w14:paraId="1CD589B0" w14:textId="77777777" w:rsidR="001E61E2" w:rsidRDefault="007B4948">
            <w:pPr>
              <w:spacing w:before="40" w:after="40" w:line="276" w:lineRule="auto"/>
            </w:pPr>
            <w:r>
              <w:rPr>
                <w:rFonts w:ascii="Times New Roman" w:eastAsia="Times New Roman" w:hAnsi="Times New Roman" w:cs="Times New Roman"/>
              </w:rPr>
              <w:t>Dễ vận hành (Operational Ease)</w:t>
            </w:r>
          </w:p>
        </w:tc>
        <w:tc>
          <w:tcPr>
            <w:tcW w:w="4680" w:type="dxa"/>
          </w:tcPr>
          <w:p w14:paraId="470FE560" w14:textId="77777777" w:rsidR="001E61E2" w:rsidRDefault="007B4948">
            <w:pPr>
              <w:spacing w:before="40" w:after="40" w:line="276" w:lineRule="auto"/>
              <w:jc w:val="center"/>
            </w:pPr>
            <w:r>
              <w:rPr>
                <w:rFonts w:ascii="Times New Roman" w:eastAsia="Times New Roman" w:hAnsi="Times New Roman" w:cs="Times New Roman"/>
              </w:rPr>
              <w:t>4</w:t>
            </w:r>
          </w:p>
        </w:tc>
      </w:tr>
      <w:tr w:rsidR="001E61E2" w14:paraId="31482E13" w14:textId="77777777">
        <w:tc>
          <w:tcPr>
            <w:tcW w:w="4680" w:type="dxa"/>
          </w:tcPr>
          <w:p w14:paraId="62B7492F" w14:textId="77777777" w:rsidR="001E61E2" w:rsidRDefault="007B4948">
            <w:pPr>
              <w:spacing w:before="40" w:after="40" w:line="276" w:lineRule="auto"/>
            </w:pPr>
            <w:r>
              <w:rPr>
                <w:rFonts w:ascii="Times New Roman" w:eastAsia="Times New Roman" w:hAnsi="Times New Roman" w:cs="Times New Roman"/>
              </w:rPr>
              <w:t>Đa địa điểm (Multiple Sites)</w:t>
            </w:r>
          </w:p>
        </w:tc>
        <w:tc>
          <w:tcPr>
            <w:tcW w:w="4680" w:type="dxa"/>
          </w:tcPr>
          <w:p w14:paraId="2C7F78C0" w14:textId="77777777" w:rsidR="001E61E2" w:rsidRDefault="007B4948">
            <w:pPr>
              <w:spacing w:before="40" w:after="40" w:line="276" w:lineRule="auto"/>
              <w:jc w:val="center"/>
            </w:pPr>
            <w:r>
              <w:rPr>
                <w:rFonts w:ascii="Times New Roman" w:eastAsia="Times New Roman" w:hAnsi="Times New Roman" w:cs="Times New Roman"/>
              </w:rPr>
              <w:t>0</w:t>
            </w:r>
          </w:p>
        </w:tc>
      </w:tr>
      <w:tr w:rsidR="001E61E2" w14:paraId="7A9D7FCB" w14:textId="77777777">
        <w:tc>
          <w:tcPr>
            <w:tcW w:w="4680" w:type="dxa"/>
          </w:tcPr>
          <w:p w14:paraId="391C5DF4" w14:textId="77777777" w:rsidR="001E61E2" w:rsidRDefault="007B4948">
            <w:pPr>
              <w:spacing w:before="40" w:after="40" w:line="276" w:lineRule="auto"/>
            </w:pPr>
            <w:r>
              <w:rPr>
                <w:rFonts w:ascii="Times New Roman" w:eastAsia="Times New Roman" w:hAnsi="Times New Roman" w:cs="Times New Roman"/>
              </w:rPr>
              <w:t>Thay đổi dễ dàng (Facilities Change)</w:t>
            </w:r>
          </w:p>
        </w:tc>
        <w:tc>
          <w:tcPr>
            <w:tcW w:w="4680" w:type="dxa"/>
          </w:tcPr>
          <w:p w14:paraId="104D2552" w14:textId="77777777" w:rsidR="001E61E2" w:rsidRDefault="007B4948">
            <w:pPr>
              <w:spacing w:before="40" w:after="40" w:line="276" w:lineRule="auto"/>
              <w:jc w:val="center"/>
            </w:pPr>
            <w:r>
              <w:rPr>
                <w:rFonts w:ascii="Times New Roman" w:eastAsia="Times New Roman" w:hAnsi="Times New Roman" w:cs="Times New Roman"/>
              </w:rPr>
              <w:t>3</w:t>
            </w:r>
          </w:p>
        </w:tc>
      </w:tr>
      <w:tr w:rsidR="001E61E2" w14:paraId="4F32D260" w14:textId="77777777">
        <w:tc>
          <w:tcPr>
            <w:tcW w:w="4680" w:type="dxa"/>
            <w:shd w:val="clear" w:color="auto" w:fill="F2F2F2"/>
          </w:tcPr>
          <w:p w14:paraId="073C9A1E" w14:textId="77777777" w:rsidR="001E61E2" w:rsidRDefault="007B4948">
            <w:pPr>
              <w:spacing w:before="40" w:after="40" w:line="276" w:lineRule="auto"/>
              <w:jc w:val="center"/>
            </w:pPr>
            <w:r>
              <w:rPr>
                <w:rFonts w:ascii="Times New Roman" w:eastAsia="Times New Roman" w:hAnsi="Times New Roman" w:cs="Times New Roman"/>
                <w:b/>
              </w:rPr>
              <w:lastRenderedPageBreak/>
              <w:t>Tổng trọng số PC</w:t>
            </w:r>
          </w:p>
        </w:tc>
        <w:tc>
          <w:tcPr>
            <w:tcW w:w="4680" w:type="dxa"/>
            <w:shd w:val="clear" w:color="auto" w:fill="F2F2F2"/>
          </w:tcPr>
          <w:p w14:paraId="3AF11EAE" w14:textId="77777777" w:rsidR="001E61E2" w:rsidRDefault="007B4948">
            <w:pPr>
              <w:spacing w:before="40" w:after="40" w:line="276" w:lineRule="auto"/>
              <w:jc w:val="center"/>
            </w:pPr>
            <w:r>
              <w:rPr>
                <w:rFonts w:ascii="Times New Roman" w:eastAsia="Times New Roman" w:hAnsi="Times New Roman" w:cs="Times New Roman"/>
                <w:b/>
              </w:rPr>
              <w:t>41</w:t>
            </w:r>
          </w:p>
        </w:tc>
      </w:tr>
    </w:tbl>
    <w:p w14:paraId="6BBD8C8E" w14:textId="77777777" w:rsidR="001E61E2" w:rsidRDefault="007B4948">
      <w:pPr>
        <w:spacing w:before="80" w:after="20"/>
      </w:pPr>
      <w:r>
        <w:rPr>
          <w:rFonts w:ascii="Times New Roman" w:eastAsia="Times New Roman" w:hAnsi="Times New Roman" w:cs="Times New Roman"/>
          <w:b/>
          <w:sz w:val="26"/>
        </w:rPr>
        <w:t>- Yếu tố phức tạp kỹ thuật của phần mềm (TCF):</w:t>
      </w:r>
    </w:p>
    <w:p w14:paraId="61C62210" w14:textId="77777777" w:rsidR="001E61E2" w:rsidRDefault="007B4948">
      <w:pPr>
        <w:spacing w:before="40" w:after="40"/>
      </w:pPr>
      <w:r>
        <w:rPr>
          <w:rFonts w:ascii="Times New Roman" w:eastAsia="Times New Roman" w:hAnsi="Times New Roman" w:cs="Times New Roman"/>
          <w:b/>
          <w:sz w:val="26"/>
        </w:rPr>
        <w:t>TFC= 0,65+(0.01 *41)= 1,06</w:t>
      </w:r>
    </w:p>
    <w:p w14:paraId="0915B108" w14:textId="77777777" w:rsidR="001E61E2" w:rsidRDefault="007B4948">
      <w:pPr>
        <w:spacing w:before="40" w:after="20"/>
      </w:pPr>
      <w:r>
        <w:rPr>
          <w:rFonts w:ascii="Times New Roman" w:eastAsia="Times New Roman" w:hAnsi="Times New Roman" w:cs="Times New Roman"/>
          <w:b/>
          <w:sz w:val="26"/>
        </w:rPr>
        <w:t>- Điểm chức năng điều chỉnh (Adjusted function points - AFP):</w:t>
      </w:r>
    </w:p>
    <w:p w14:paraId="203544FE" w14:textId="77777777" w:rsidR="001E61E2" w:rsidRDefault="007B4948">
      <w:pPr>
        <w:spacing w:before="40" w:after="40"/>
      </w:pPr>
      <w:r>
        <w:rPr>
          <w:rFonts w:ascii="Times New Roman" w:eastAsia="Times New Roman" w:hAnsi="Times New Roman" w:cs="Times New Roman"/>
          <w:b/>
          <w:sz w:val="26"/>
        </w:rPr>
        <w:t>AFP= 303*1,06= 321,18</w:t>
      </w:r>
    </w:p>
    <w:p w14:paraId="36A489E2" w14:textId="77777777" w:rsidR="001E61E2" w:rsidRDefault="007B4948">
      <w:pPr>
        <w:spacing w:before="40" w:after="20"/>
      </w:pPr>
      <w:r>
        <w:rPr>
          <w:rFonts w:ascii="Times New Roman" w:eastAsia="Times New Roman" w:hAnsi="Times New Roman" w:cs="Times New Roman"/>
          <w:sz w:val="26"/>
        </w:rPr>
        <w:t>Ngôn ngữ lập trình sử dụng là HTML (Số dòng cho mỗi FP là 15). Số dòng codes của Website là 4.818 dòng code.</w:t>
      </w:r>
    </w:p>
    <w:p w14:paraId="614A7320" w14:textId="77777777" w:rsidR="001E61E2" w:rsidRDefault="007B4948">
      <w:pPr>
        <w:spacing w:before="40" w:after="20"/>
      </w:pPr>
      <w:r>
        <w:rPr>
          <w:rFonts w:ascii="Times New Roman" w:eastAsia="Times New Roman" w:hAnsi="Times New Roman" w:cs="Times New Roman"/>
          <w:sz w:val="26"/>
        </w:rPr>
        <w:t>LOC = AFP * 15 = 321,18 * 15 = 4,818 LOC</w:t>
      </w:r>
    </w:p>
    <w:p w14:paraId="002F6C2B" w14:textId="77777777" w:rsidR="001E61E2" w:rsidRDefault="007B4948">
      <w:pPr>
        <w:spacing w:before="40" w:after="60"/>
      </w:pPr>
      <w:r>
        <w:rPr>
          <w:rFonts w:ascii="Times New Roman" w:eastAsia="Times New Roman" w:hAnsi="Times New Roman" w:cs="Times New Roman"/>
          <w:b/>
          <w:sz w:val="26"/>
        </w:rPr>
        <w:t>K LOC= 4,818/1000= 4.818</w:t>
      </w:r>
    </w:p>
    <w:p w14:paraId="3655636C" w14:textId="77777777" w:rsidR="001E61E2" w:rsidRDefault="007B4948">
      <w:pPr>
        <w:spacing w:before="40" w:after="20"/>
      </w:pPr>
      <w:r>
        <w:rPr>
          <w:rFonts w:ascii="Times New Roman" w:eastAsia="Times New Roman" w:hAnsi="Times New Roman" w:cs="Times New Roman"/>
          <w:b/>
          <w:sz w:val="26"/>
        </w:rPr>
        <w:t>- Ước lượng nỗ lực:</w:t>
      </w:r>
    </w:p>
    <w:p w14:paraId="04D3E9C0" w14:textId="77777777" w:rsidR="001E61E2" w:rsidRDefault="007B4948">
      <w:pPr>
        <w:spacing w:before="40" w:after="20"/>
      </w:pPr>
      <w:r>
        <w:rPr>
          <w:rFonts w:ascii="Times New Roman" w:eastAsia="Times New Roman" w:hAnsi="Times New Roman" w:cs="Times New Roman"/>
          <w:b/>
          <w:sz w:val="26"/>
        </w:rPr>
        <w:t>E= 2,4 * (4.818) ^ 1,05 = 12,53 người- tháng</w:t>
      </w:r>
    </w:p>
    <w:p w14:paraId="50BB1F80" w14:textId="77777777" w:rsidR="001E61E2" w:rsidRDefault="007B4948">
      <w:pPr>
        <w:spacing w:before="40" w:after="20"/>
      </w:pPr>
      <w:r>
        <w:rPr>
          <w:rFonts w:ascii="Times New Roman" w:eastAsia="Times New Roman" w:hAnsi="Times New Roman" w:cs="Times New Roman"/>
          <w:b/>
          <w:sz w:val="26"/>
        </w:rPr>
        <w:t>T = 2,5 * (12,53) ^ 0,38 =  6,53 tháng</w:t>
      </w:r>
    </w:p>
    <w:p w14:paraId="35B4468B" w14:textId="77777777" w:rsidR="001E61E2" w:rsidRDefault="007B4948">
      <w:pPr>
        <w:spacing w:before="40" w:after="60"/>
      </w:pPr>
      <w:r>
        <w:rPr>
          <w:rFonts w:ascii="Times New Roman" w:eastAsia="Times New Roman" w:hAnsi="Times New Roman" w:cs="Times New Roman"/>
          <w:b/>
          <w:sz w:val="26"/>
        </w:rPr>
        <w:t>P = 12,53/6,53= 1.92 người</w:t>
      </w:r>
    </w:p>
    <w:p w14:paraId="6003228D" w14:textId="77777777" w:rsidR="001E61E2" w:rsidRDefault="007B4948">
      <w:pPr>
        <w:spacing w:before="40" w:after="40"/>
      </w:pPr>
      <w:r>
        <w:rPr>
          <w:rFonts w:ascii="Times New Roman" w:eastAsia="Times New Roman" w:hAnsi="Times New Roman" w:cs="Times New Roman"/>
          <w:sz w:val="26"/>
        </w:rPr>
        <w:t>Các hệ số ab, bb, cb, db: được cho ở bảng sau.</w:t>
      </w:r>
    </w:p>
    <w:tbl>
      <w:tblPr>
        <w:tblStyle w:val="TableGrid"/>
        <w:tblW w:w="0" w:type="auto"/>
        <w:tblLook w:val="04A0" w:firstRow="1" w:lastRow="0" w:firstColumn="1" w:lastColumn="0" w:noHBand="0" w:noVBand="1"/>
      </w:tblPr>
      <w:tblGrid>
        <w:gridCol w:w="1872"/>
        <w:gridCol w:w="1872"/>
        <w:gridCol w:w="1872"/>
        <w:gridCol w:w="1872"/>
        <w:gridCol w:w="1872"/>
      </w:tblGrid>
      <w:tr w:rsidR="001E61E2" w14:paraId="3B8EF977" w14:textId="77777777">
        <w:tc>
          <w:tcPr>
            <w:tcW w:w="1872" w:type="dxa"/>
            <w:shd w:val="clear" w:color="auto" w:fill="F2F2F2"/>
          </w:tcPr>
          <w:p w14:paraId="7351762D" w14:textId="77777777" w:rsidR="001E61E2" w:rsidRDefault="007B4948">
            <w:pPr>
              <w:spacing w:before="40" w:after="40" w:line="276" w:lineRule="auto"/>
              <w:jc w:val="center"/>
            </w:pPr>
            <w:r>
              <w:rPr>
                <w:rFonts w:ascii="Times New Roman" w:eastAsia="Times New Roman" w:hAnsi="Times New Roman" w:cs="Times New Roman"/>
                <w:b/>
              </w:rPr>
              <w:t>Loại dự án phần mềm</w:t>
            </w:r>
          </w:p>
        </w:tc>
        <w:tc>
          <w:tcPr>
            <w:tcW w:w="1872" w:type="dxa"/>
            <w:shd w:val="clear" w:color="auto" w:fill="F2F2F2"/>
          </w:tcPr>
          <w:p w14:paraId="172F9F53" w14:textId="77777777" w:rsidR="001E61E2" w:rsidRDefault="007B4948">
            <w:pPr>
              <w:spacing w:before="40" w:after="40" w:line="276" w:lineRule="auto"/>
              <w:jc w:val="center"/>
            </w:pPr>
            <w:r>
              <w:rPr>
                <w:rFonts w:ascii="Times New Roman" w:eastAsia="Times New Roman" w:hAnsi="Times New Roman" w:cs="Times New Roman"/>
                <w:b/>
              </w:rPr>
              <w:t>ab</w:t>
            </w:r>
          </w:p>
        </w:tc>
        <w:tc>
          <w:tcPr>
            <w:tcW w:w="1872" w:type="dxa"/>
            <w:shd w:val="clear" w:color="auto" w:fill="F2F2F2"/>
          </w:tcPr>
          <w:p w14:paraId="18FFFA1D" w14:textId="77777777" w:rsidR="001E61E2" w:rsidRDefault="007B4948">
            <w:pPr>
              <w:spacing w:before="40" w:after="40" w:line="276" w:lineRule="auto"/>
              <w:jc w:val="center"/>
            </w:pPr>
            <w:r>
              <w:rPr>
                <w:rFonts w:ascii="Times New Roman" w:eastAsia="Times New Roman" w:hAnsi="Times New Roman" w:cs="Times New Roman"/>
                <w:b/>
              </w:rPr>
              <w:t>bb</w:t>
            </w:r>
          </w:p>
        </w:tc>
        <w:tc>
          <w:tcPr>
            <w:tcW w:w="1872" w:type="dxa"/>
            <w:shd w:val="clear" w:color="auto" w:fill="F2F2F2"/>
          </w:tcPr>
          <w:p w14:paraId="2F2ADE89" w14:textId="77777777" w:rsidR="001E61E2" w:rsidRDefault="007B4948">
            <w:pPr>
              <w:spacing w:before="40" w:after="40" w:line="276" w:lineRule="auto"/>
              <w:jc w:val="center"/>
            </w:pPr>
            <w:r>
              <w:rPr>
                <w:rFonts w:ascii="Times New Roman" w:eastAsia="Times New Roman" w:hAnsi="Times New Roman" w:cs="Times New Roman"/>
                <w:b/>
              </w:rPr>
              <w:t>cb</w:t>
            </w:r>
          </w:p>
        </w:tc>
        <w:tc>
          <w:tcPr>
            <w:tcW w:w="1872" w:type="dxa"/>
            <w:shd w:val="clear" w:color="auto" w:fill="F2F2F2"/>
          </w:tcPr>
          <w:p w14:paraId="1AA809DC" w14:textId="77777777" w:rsidR="001E61E2" w:rsidRDefault="007B4948">
            <w:pPr>
              <w:spacing w:before="40" w:after="40" w:line="276" w:lineRule="auto"/>
              <w:jc w:val="center"/>
            </w:pPr>
            <w:r>
              <w:rPr>
                <w:rFonts w:ascii="Times New Roman" w:eastAsia="Times New Roman" w:hAnsi="Times New Roman" w:cs="Times New Roman"/>
                <w:b/>
              </w:rPr>
              <w:t>db</w:t>
            </w:r>
          </w:p>
        </w:tc>
      </w:tr>
      <w:tr w:rsidR="001E61E2" w14:paraId="0080D54E" w14:textId="77777777">
        <w:tc>
          <w:tcPr>
            <w:tcW w:w="1872" w:type="dxa"/>
          </w:tcPr>
          <w:p w14:paraId="77051B13" w14:textId="77777777" w:rsidR="001E61E2" w:rsidRDefault="007B4948">
            <w:pPr>
              <w:spacing w:before="40" w:after="40" w:line="276" w:lineRule="auto"/>
            </w:pPr>
            <w:r>
              <w:rPr>
                <w:rFonts w:ascii="Times New Roman" w:eastAsia="Times New Roman" w:hAnsi="Times New Roman" w:cs="Times New Roman"/>
              </w:rPr>
              <w:t>Organic</w:t>
            </w:r>
          </w:p>
        </w:tc>
        <w:tc>
          <w:tcPr>
            <w:tcW w:w="1872" w:type="dxa"/>
          </w:tcPr>
          <w:p w14:paraId="19ECA7BC" w14:textId="77777777" w:rsidR="001E61E2" w:rsidRDefault="007B4948">
            <w:pPr>
              <w:spacing w:before="40" w:after="40" w:line="276" w:lineRule="auto"/>
              <w:jc w:val="center"/>
            </w:pPr>
            <w:r>
              <w:rPr>
                <w:rFonts w:ascii="Times New Roman" w:eastAsia="Times New Roman" w:hAnsi="Times New Roman" w:cs="Times New Roman"/>
              </w:rPr>
              <w:t>2,4</w:t>
            </w:r>
          </w:p>
        </w:tc>
        <w:tc>
          <w:tcPr>
            <w:tcW w:w="1872" w:type="dxa"/>
          </w:tcPr>
          <w:p w14:paraId="26EB8647" w14:textId="77777777" w:rsidR="001E61E2" w:rsidRDefault="007B4948">
            <w:pPr>
              <w:spacing w:before="40" w:after="40" w:line="276" w:lineRule="auto"/>
              <w:jc w:val="center"/>
            </w:pPr>
            <w:r>
              <w:rPr>
                <w:rFonts w:ascii="Times New Roman" w:eastAsia="Times New Roman" w:hAnsi="Times New Roman" w:cs="Times New Roman"/>
              </w:rPr>
              <w:t>1,05</w:t>
            </w:r>
          </w:p>
        </w:tc>
        <w:tc>
          <w:tcPr>
            <w:tcW w:w="1872" w:type="dxa"/>
          </w:tcPr>
          <w:p w14:paraId="348B275D" w14:textId="77777777" w:rsidR="001E61E2" w:rsidRDefault="007B4948">
            <w:pPr>
              <w:spacing w:before="40" w:after="40" w:line="276" w:lineRule="auto"/>
              <w:jc w:val="center"/>
            </w:pPr>
            <w:r>
              <w:rPr>
                <w:rFonts w:ascii="Times New Roman" w:eastAsia="Times New Roman" w:hAnsi="Times New Roman" w:cs="Times New Roman"/>
              </w:rPr>
              <w:t>2,5</w:t>
            </w:r>
          </w:p>
        </w:tc>
        <w:tc>
          <w:tcPr>
            <w:tcW w:w="1872" w:type="dxa"/>
          </w:tcPr>
          <w:p w14:paraId="5971DEE5" w14:textId="77777777" w:rsidR="001E61E2" w:rsidRDefault="007B4948">
            <w:pPr>
              <w:spacing w:before="40" w:after="40" w:line="276" w:lineRule="auto"/>
              <w:jc w:val="center"/>
            </w:pPr>
            <w:r>
              <w:rPr>
                <w:rFonts w:ascii="Times New Roman" w:eastAsia="Times New Roman" w:hAnsi="Times New Roman" w:cs="Times New Roman"/>
              </w:rPr>
              <w:t>0,38</w:t>
            </w:r>
          </w:p>
        </w:tc>
      </w:tr>
      <w:tr w:rsidR="001E61E2" w14:paraId="182D7DA3" w14:textId="77777777">
        <w:tc>
          <w:tcPr>
            <w:tcW w:w="1872" w:type="dxa"/>
          </w:tcPr>
          <w:p w14:paraId="6983CA34" w14:textId="77777777" w:rsidR="001E61E2" w:rsidRDefault="007B4948">
            <w:pPr>
              <w:spacing w:before="40" w:after="40" w:line="276" w:lineRule="auto"/>
            </w:pPr>
            <w:r>
              <w:rPr>
                <w:rFonts w:ascii="Times New Roman" w:eastAsia="Times New Roman" w:hAnsi="Times New Roman" w:cs="Times New Roman"/>
              </w:rPr>
              <w:t>Semi-detached</w:t>
            </w:r>
          </w:p>
        </w:tc>
        <w:tc>
          <w:tcPr>
            <w:tcW w:w="1872" w:type="dxa"/>
          </w:tcPr>
          <w:p w14:paraId="7FF127EC" w14:textId="77777777" w:rsidR="001E61E2" w:rsidRDefault="007B4948">
            <w:pPr>
              <w:spacing w:before="40" w:after="40" w:line="276" w:lineRule="auto"/>
              <w:jc w:val="center"/>
            </w:pPr>
            <w:r>
              <w:rPr>
                <w:rFonts w:ascii="Times New Roman" w:eastAsia="Times New Roman" w:hAnsi="Times New Roman" w:cs="Times New Roman"/>
              </w:rPr>
              <w:t>3,0</w:t>
            </w:r>
          </w:p>
        </w:tc>
        <w:tc>
          <w:tcPr>
            <w:tcW w:w="1872" w:type="dxa"/>
          </w:tcPr>
          <w:p w14:paraId="619577C7" w14:textId="77777777" w:rsidR="001E61E2" w:rsidRDefault="007B4948">
            <w:pPr>
              <w:spacing w:before="40" w:after="40" w:line="276" w:lineRule="auto"/>
              <w:jc w:val="center"/>
            </w:pPr>
            <w:r>
              <w:rPr>
                <w:rFonts w:ascii="Times New Roman" w:eastAsia="Times New Roman" w:hAnsi="Times New Roman" w:cs="Times New Roman"/>
              </w:rPr>
              <w:t>1,12</w:t>
            </w:r>
          </w:p>
        </w:tc>
        <w:tc>
          <w:tcPr>
            <w:tcW w:w="1872" w:type="dxa"/>
          </w:tcPr>
          <w:p w14:paraId="3E20EEA0" w14:textId="77777777" w:rsidR="001E61E2" w:rsidRDefault="007B4948">
            <w:pPr>
              <w:spacing w:before="40" w:after="40" w:line="276" w:lineRule="auto"/>
              <w:jc w:val="center"/>
            </w:pPr>
            <w:r>
              <w:rPr>
                <w:rFonts w:ascii="Times New Roman" w:eastAsia="Times New Roman" w:hAnsi="Times New Roman" w:cs="Times New Roman"/>
              </w:rPr>
              <w:t>2,5</w:t>
            </w:r>
          </w:p>
        </w:tc>
        <w:tc>
          <w:tcPr>
            <w:tcW w:w="1872" w:type="dxa"/>
          </w:tcPr>
          <w:p w14:paraId="106F4818" w14:textId="77777777" w:rsidR="001E61E2" w:rsidRDefault="007B4948">
            <w:pPr>
              <w:spacing w:before="40" w:after="40" w:line="276" w:lineRule="auto"/>
              <w:jc w:val="center"/>
            </w:pPr>
            <w:r>
              <w:rPr>
                <w:rFonts w:ascii="Times New Roman" w:eastAsia="Times New Roman" w:hAnsi="Times New Roman" w:cs="Times New Roman"/>
              </w:rPr>
              <w:t>0,35</w:t>
            </w:r>
          </w:p>
        </w:tc>
      </w:tr>
      <w:tr w:rsidR="001E61E2" w14:paraId="40DC9497" w14:textId="77777777">
        <w:tc>
          <w:tcPr>
            <w:tcW w:w="1872" w:type="dxa"/>
          </w:tcPr>
          <w:p w14:paraId="2439A38B" w14:textId="77777777" w:rsidR="001E61E2" w:rsidRDefault="007B4948">
            <w:pPr>
              <w:spacing w:before="40" w:after="40" w:line="276" w:lineRule="auto"/>
            </w:pPr>
            <w:r>
              <w:rPr>
                <w:rFonts w:ascii="Times New Roman" w:eastAsia="Times New Roman" w:hAnsi="Times New Roman" w:cs="Times New Roman"/>
              </w:rPr>
              <w:t>Embedded</w:t>
            </w:r>
          </w:p>
        </w:tc>
        <w:tc>
          <w:tcPr>
            <w:tcW w:w="1872" w:type="dxa"/>
          </w:tcPr>
          <w:p w14:paraId="5243D05B" w14:textId="77777777" w:rsidR="001E61E2" w:rsidRDefault="007B4948">
            <w:pPr>
              <w:spacing w:before="40" w:after="40" w:line="276" w:lineRule="auto"/>
              <w:jc w:val="center"/>
            </w:pPr>
            <w:r>
              <w:rPr>
                <w:rFonts w:ascii="Times New Roman" w:eastAsia="Times New Roman" w:hAnsi="Times New Roman" w:cs="Times New Roman"/>
              </w:rPr>
              <w:t>3,6</w:t>
            </w:r>
          </w:p>
        </w:tc>
        <w:tc>
          <w:tcPr>
            <w:tcW w:w="1872" w:type="dxa"/>
          </w:tcPr>
          <w:p w14:paraId="0E9D0A21" w14:textId="77777777" w:rsidR="001E61E2" w:rsidRDefault="007B4948">
            <w:pPr>
              <w:spacing w:before="40" w:after="40" w:line="276" w:lineRule="auto"/>
              <w:jc w:val="center"/>
            </w:pPr>
            <w:r>
              <w:rPr>
                <w:rFonts w:ascii="Times New Roman" w:eastAsia="Times New Roman" w:hAnsi="Times New Roman" w:cs="Times New Roman"/>
              </w:rPr>
              <w:t>1,20</w:t>
            </w:r>
          </w:p>
        </w:tc>
        <w:tc>
          <w:tcPr>
            <w:tcW w:w="1872" w:type="dxa"/>
          </w:tcPr>
          <w:p w14:paraId="399A4A03" w14:textId="77777777" w:rsidR="001E61E2" w:rsidRDefault="007B4948">
            <w:pPr>
              <w:spacing w:before="40" w:after="40" w:line="276" w:lineRule="auto"/>
              <w:jc w:val="center"/>
            </w:pPr>
            <w:r>
              <w:rPr>
                <w:rFonts w:ascii="Times New Roman" w:eastAsia="Times New Roman" w:hAnsi="Times New Roman" w:cs="Times New Roman"/>
              </w:rPr>
              <w:t>2,5</w:t>
            </w:r>
          </w:p>
        </w:tc>
        <w:tc>
          <w:tcPr>
            <w:tcW w:w="1872" w:type="dxa"/>
          </w:tcPr>
          <w:p w14:paraId="6F162D81" w14:textId="77777777" w:rsidR="001E61E2" w:rsidRDefault="007B4948">
            <w:pPr>
              <w:spacing w:before="40" w:after="40" w:line="276" w:lineRule="auto"/>
              <w:jc w:val="center"/>
            </w:pPr>
            <w:r>
              <w:rPr>
                <w:rFonts w:ascii="Times New Roman" w:eastAsia="Times New Roman" w:hAnsi="Times New Roman" w:cs="Times New Roman"/>
              </w:rPr>
              <w:t>0,32</w:t>
            </w:r>
          </w:p>
        </w:tc>
      </w:tr>
    </w:tbl>
    <w:p w14:paraId="693D3FE4" w14:textId="77777777" w:rsidR="001E61E2" w:rsidRDefault="007B4948">
      <w:pPr>
        <w:spacing w:before="80" w:after="40"/>
      </w:pPr>
      <w:r>
        <w:rPr>
          <w:rFonts w:ascii="Times New Roman" w:eastAsia="Times New Roman" w:hAnsi="Times New Roman" w:cs="Times New Roman"/>
          <w:b/>
          <w:i/>
          <w:sz w:val="26"/>
        </w:rPr>
        <w:t>Chú ý: ước lượng nổ lực hợp lý của đề tài trong khoảng 12-15 người-tháng</w:t>
      </w:r>
    </w:p>
    <w:sectPr w:rsidR="001E61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1E2"/>
    <w:rsid w:val="0029639D"/>
    <w:rsid w:val="002A08CF"/>
    <w:rsid w:val="00326F90"/>
    <w:rsid w:val="007B4948"/>
    <w:rsid w:val="00AA1D8D"/>
    <w:rsid w:val="00B47730"/>
    <w:rsid w:val="00C06B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8CEE2"/>
  <w14:defaultImageDpi w14:val="300"/>
  <w15:docId w15:val="{488C1711-EDE6-404F-B445-415238EA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C17DC-4EF4-437F-BFDE-679298F43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Uy</dc:creator>
  <cp:keywords/>
  <dc:description/>
  <cp:lastModifiedBy>Nguyen Hoang Uy</cp:lastModifiedBy>
  <cp:revision>5</cp:revision>
  <dcterms:created xsi:type="dcterms:W3CDTF">2013-12-23T23:15:00Z</dcterms:created>
  <dcterms:modified xsi:type="dcterms:W3CDTF">2026-10-17T15:16:00Z</dcterms:modified>
  <cp:category/>
</cp:coreProperties>
</file>